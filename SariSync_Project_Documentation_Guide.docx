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D78"/>
          <w:sz w:val="52"/>
        </w:rPr>
        <w:t>SariSync Project Documentation Guide</w:t>
      </w:r>
    </w:p>
    <w:p>
      <w:r>
        <w:rPr>
          <w:color w:val="2E74B5"/>
          <w:sz w:val="30"/>
        </w:rPr>
        <w:t>Example + fill-in template for planning, building, and maintaining the application</w:t>
      </w:r>
    </w:p>
    <w:p>
      <w:r>
        <w:t>This guide is written for the current HTML/CSS/JavaScript prototype. It also shows how the project can later evolve into a mobile application.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00"/>
            <w:shd w:fill="E8EEF5"/>
          </w:tcPr>
          <w:p>
            <w:r>
              <w:rPr>
                <w:b/>
                <w:color w:val="1F4D78"/>
              </w:rPr>
              <w:t>How to read this guide</w:t>
            </w:r>
          </w:p>
        </w:tc>
        <w:tc>
          <w:tcPr>
            <w:tcW w:type="dxa" w:w="6660"/>
            <w:shd w:fill="E8EEF5"/>
          </w:tcPr>
          <w:p>
            <w:r>
              <w:rPr>
                <w:b/>
                <w:color w:val="1F4D78"/>
              </w:rPr>
              <w:t>Meaning</w:t>
            </w:r>
          </w:p>
        </w:tc>
      </w:tr>
      <w:tr>
        <w:tc>
          <w:tcPr>
            <w:tcW w:type="dxa" w:w="2700"/>
            <w:vAlign w:val="center"/>
            <w:tcW w:w="2700" w:type="dxa"/>
          </w:tcPr>
          <w:p>
            <w:r>
              <w:t>Example</w:t>
            </w:r>
          </w:p>
        </w:tc>
        <w:tc>
          <w:tcPr>
            <w:tcW w:type="dxa" w:w="6660"/>
            <w:vAlign w:val="center"/>
            <w:tcW w:w="6660" w:type="dxa"/>
          </w:tcPr>
          <w:p>
            <w:r>
              <w:t>Sample SariSync content that shows the expected level of detail.</w:t>
            </w:r>
          </w:p>
        </w:tc>
      </w:tr>
      <w:tr>
        <w:tc>
          <w:tcPr>
            <w:tcW w:type="dxa" w:w="2700"/>
            <w:vAlign w:val="center"/>
            <w:tcW w:w="2700" w:type="dxa"/>
          </w:tcPr>
          <w:p>
            <w:r>
              <w:t>Your input</w:t>
            </w:r>
          </w:p>
        </w:tc>
        <w:tc>
          <w:tcPr>
            <w:tcW w:type="dxa" w:w="6660"/>
            <w:vAlign w:val="center"/>
            <w:tcW w:w="6660" w:type="dxa"/>
          </w:tcPr>
          <w:p>
            <w:r>
              <w:t>Replace the placeholder with your own decision, notes, link, or diagram.</w:t>
            </w:r>
          </w:p>
        </w:tc>
      </w:tr>
      <w:tr>
        <w:tc>
          <w:tcPr>
            <w:tcW w:type="dxa" w:w="2700"/>
            <w:vAlign w:val="center"/>
            <w:tcW w:w="2700" w:type="dxa"/>
          </w:tcPr>
          <w:p>
            <w:r>
              <w:t>Deliverable</w:t>
            </w:r>
          </w:p>
        </w:tc>
        <w:tc>
          <w:tcPr>
            <w:tcW w:type="dxa" w:w="6660"/>
            <w:vAlign w:val="center"/>
            <w:tcW w:w="6660" w:type="dxa"/>
          </w:tcPr>
          <w:p>
            <w:r>
              <w:t>The file, diagram, decision, or working result produced by the phase.</w:t>
            </w:r>
          </w:p>
        </w:tc>
      </w:tr>
      <w:tr>
        <w:tc>
          <w:tcPr>
            <w:tcW w:type="dxa" w:w="2700"/>
            <w:vAlign w:val="center"/>
            <w:tcW w:w="2700" w:type="dxa"/>
          </w:tcPr>
          <w:p>
            <w:r>
              <w:t>Complete when</w:t>
            </w:r>
          </w:p>
        </w:tc>
        <w:tc>
          <w:tcPr>
            <w:tcW w:type="dxa" w:w="6660"/>
            <w:vAlign w:val="center"/>
            <w:tcW w:w="6660" w:type="dxa"/>
          </w:tcPr>
          <w:p>
            <w:r>
              <w:t>A practical checklist for deciding whether the phase is finished.</w:t>
            </w:r>
          </w:p>
        </w:tc>
      </w:tr>
    </w:tbl>
    <w:p/>
    <w:p>
      <w:pPr>
        <w:pStyle w:val="Heading1"/>
      </w:pPr>
      <w:r>
        <w:t>How to use this document</w:t>
      </w:r>
    </w:p>
    <w:p>
      <w:pPr>
        <w:pStyle w:val="ListBullet"/>
      </w:pPr>
      <w:r>
        <w:t>Read each phase before starting it.</w:t>
      </w:r>
    </w:p>
    <w:p>
      <w:pPr>
        <w:pStyle w:val="ListBullet"/>
      </w:pPr>
      <w:r>
        <w:t>Write your decisions in the Your input sections; do not leave important decisions only in chat messages.</w:t>
      </w:r>
    </w:p>
    <w:p>
      <w:pPr>
        <w:pStyle w:val="ListBullet"/>
      </w:pPr>
      <w:r>
        <w:t>Keep examples if they help, but clearly label which parts are still assumptions.</w:t>
      </w:r>
    </w:p>
    <w:p>
      <w:pPr>
        <w:pStyle w:val="ListBullet"/>
      </w:pPr>
      <w:r>
        <w:t>Link each diagram, spreadsheet, or design file from the relevant phase.</w:t>
      </w:r>
    </w:p>
    <w:p>
      <w:pPr>
        <w:pStyle w:val="ListBullet"/>
      </w:pPr>
      <w:r>
        <w:t>When a phase is complete, date it and record the document version.</w:t>
      </w:r>
    </w:p>
    <w:p>
      <w:pPr>
        <w:pStyle w:val="Heading1"/>
      </w:pPr>
      <w:r>
        <w:t>Simple technical vocabulary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</w:tcPr>
          <w:p>
            <w:r>
              <w:rPr>
                <w:b/>
                <w:color w:val="1F4D78"/>
              </w:rPr>
              <w:t>Term</w:t>
            </w:r>
          </w:p>
        </w:tc>
        <w:tc>
          <w:tcPr>
            <w:tcW w:type="dxa" w:w="3900"/>
            <w:shd w:fill="E8EEF5"/>
          </w:tcPr>
          <w:p>
            <w:r>
              <w:rPr>
                <w:b/>
                <w:color w:val="1F4D78"/>
              </w:rPr>
              <w:t>Simple meaning</w:t>
            </w:r>
          </w:p>
        </w:tc>
        <w:tc>
          <w:tcPr>
            <w:tcW w:type="dxa" w:w="3560"/>
            <w:shd w:fill="E8EEF5"/>
          </w:tcPr>
          <w:p>
            <w:r>
              <w:rPr>
                <w:b/>
                <w:color w:val="1F4D78"/>
              </w:rPr>
              <w:t>SariSync example</w:t>
            </w:r>
          </w:p>
        </w:tc>
      </w:tr>
      <w:tr>
        <w:tc>
          <w:tcPr>
            <w:tcW w:type="dxa" w:w="1900"/>
            <w:vAlign w:val="center"/>
            <w:tcW w:w="1900" w:type="dxa"/>
          </w:tcPr>
          <w:p>
            <w:r>
              <w:t>View / page</w:t>
            </w:r>
          </w:p>
        </w:tc>
        <w:tc>
          <w:tcPr>
            <w:tcW w:type="dxa" w:w="3900"/>
            <w:vAlign w:val="center"/>
            <w:tcW w:w="3900" w:type="dxa"/>
          </w:tcPr>
          <w:p>
            <w:r>
              <w:t>A screen the user sees.</w:t>
            </w:r>
          </w:p>
        </w:tc>
        <w:tc>
          <w:tcPr>
            <w:tcW w:type="dxa" w:w="3560"/>
            <w:vAlign w:val="center"/>
            <w:tcW w:w="3560" w:type="dxa"/>
          </w:tcPr>
          <w:p>
            <w:r>
              <w:t>Home, Browse, Settings, or Profile.</w:t>
            </w:r>
          </w:p>
        </w:tc>
      </w:tr>
      <w:tr>
        <w:tc>
          <w:tcPr>
            <w:tcW w:type="dxa" w:w="1900"/>
            <w:vAlign w:val="center"/>
            <w:tcW w:w="1900" w:type="dxa"/>
          </w:tcPr>
          <w:p>
            <w:r>
              <w:t>Component</w:t>
            </w:r>
          </w:p>
        </w:tc>
        <w:tc>
          <w:tcPr>
            <w:tcW w:type="dxa" w:w="3900"/>
            <w:vAlign w:val="center"/>
            <w:tcW w:w="3900" w:type="dxa"/>
          </w:tcPr>
          <w:p>
            <w:r>
              <w:t>A reusable interface piece.</w:t>
            </w:r>
          </w:p>
        </w:tc>
        <w:tc>
          <w:tcPr>
            <w:tcW w:type="dxa" w:w="3560"/>
            <w:vAlign w:val="center"/>
            <w:tcW w:w="3560" w:type="dxa"/>
          </w:tcPr>
          <w:p>
            <w:r>
              <w:t>A product card or settings tile.</w:t>
            </w:r>
          </w:p>
        </w:tc>
      </w:tr>
      <w:tr>
        <w:tc>
          <w:tcPr>
            <w:tcW w:type="dxa" w:w="1900"/>
            <w:vAlign w:val="center"/>
            <w:tcW w:w="1900" w:type="dxa"/>
          </w:tcPr>
          <w:p>
            <w:r>
              <w:t>Markup</w:t>
            </w:r>
          </w:p>
        </w:tc>
        <w:tc>
          <w:tcPr>
            <w:tcW w:type="dxa" w:w="3900"/>
            <w:vAlign w:val="center"/>
            <w:tcW w:w="3900" w:type="dxa"/>
          </w:tcPr>
          <w:p>
            <w:r>
              <w:t>HTML structure that describes the screen.</w:t>
            </w:r>
          </w:p>
        </w:tc>
        <w:tc>
          <w:tcPr>
            <w:tcW w:type="dxa" w:w="3560"/>
            <w:vAlign w:val="center"/>
            <w:tcW w:w="3560" w:type="dxa"/>
          </w:tcPr>
          <w:p>
            <w:r>
              <w:t>A button containing a title and price.</w:t>
            </w:r>
          </w:p>
        </w:tc>
      </w:tr>
      <w:tr>
        <w:tc>
          <w:tcPr>
            <w:tcW w:type="dxa" w:w="1900"/>
            <w:vAlign w:val="center"/>
            <w:tcW w:w="1900" w:type="dxa"/>
          </w:tcPr>
          <w:p>
            <w:r>
              <w:t>Render function</w:t>
            </w:r>
          </w:p>
        </w:tc>
        <w:tc>
          <w:tcPr>
            <w:tcW w:type="dxa" w:w="3900"/>
            <w:vAlign w:val="center"/>
            <w:tcW w:w="3900" w:type="dxa"/>
          </w:tcPr>
          <w:p>
            <w:r>
              <w:t>JavaScript that creates or updates markup.</w:t>
            </w:r>
          </w:p>
        </w:tc>
        <w:tc>
          <w:tcPr>
            <w:tcW w:type="dxa" w:w="3560"/>
            <w:vAlign w:val="center"/>
            <w:tcW w:w="3560" w:type="dxa"/>
          </w:tcPr>
          <w:p>
            <w:r>
              <w:t>renderProductCard(product).</w:t>
            </w:r>
          </w:p>
        </w:tc>
      </w:tr>
      <w:tr>
        <w:tc>
          <w:tcPr>
            <w:tcW w:type="dxa" w:w="1900"/>
            <w:vAlign w:val="center"/>
            <w:tcW w:w="1900" w:type="dxa"/>
          </w:tcPr>
          <w:p>
            <w:r>
              <w:t>CSS class</w:t>
            </w:r>
          </w:p>
        </w:tc>
        <w:tc>
          <w:tcPr>
            <w:tcW w:type="dxa" w:w="3900"/>
            <w:vAlign w:val="center"/>
            <w:tcW w:w="3900" w:type="dxa"/>
          </w:tcPr>
          <w:p>
            <w:r>
              <w:t>A reusable styling label.</w:t>
            </w:r>
          </w:p>
        </w:tc>
        <w:tc>
          <w:tcPr>
            <w:tcW w:type="dxa" w:w="3560"/>
            <w:vAlign w:val="center"/>
            <w:tcW w:w="3560" w:type="dxa"/>
          </w:tcPr>
          <w:p>
            <w:r>
              <w:t>.settings-card controls card appearance.</w:t>
            </w:r>
          </w:p>
        </w:tc>
      </w:tr>
      <w:tr>
        <w:tc>
          <w:tcPr>
            <w:tcW w:type="dxa" w:w="1900"/>
            <w:vAlign w:val="center"/>
            <w:tcW w:w="1900" w:type="dxa"/>
          </w:tcPr>
          <w:p>
            <w:r>
              <w:t>Service</w:t>
            </w:r>
          </w:p>
        </w:tc>
        <w:tc>
          <w:tcPr>
            <w:tcW w:type="dxa" w:w="3900"/>
            <w:vAlign w:val="center"/>
            <w:tcW w:w="3900" w:type="dxa"/>
          </w:tcPr>
          <w:p>
            <w:r>
              <w:t>Logic that performs an operation.</w:t>
            </w:r>
          </w:p>
        </w:tc>
        <w:tc>
          <w:tcPr>
            <w:tcW w:type="dxa" w:w="3560"/>
            <w:vAlign w:val="center"/>
            <w:tcW w:w="3560" w:type="dxa"/>
          </w:tcPr>
          <w:p>
            <w:r>
              <w:t>Barcode scanning or CSV export.</w:t>
            </w:r>
          </w:p>
        </w:tc>
      </w:tr>
      <w:tr>
        <w:tc>
          <w:tcPr>
            <w:tcW w:type="dxa" w:w="1900"/>
            <w:vAlign w:val="center"/>
            <w:tcW w:w="1900" w:type="dxa"/>
          </w:tcPr>
          <w:p>
            <w:r>
              <w:t>Repository</w:t>
            </w:r>
          </w:p>
        </w:tc>
        <w:tc>
          <w:tcPr>
            <w:tcW w:type="dxa" w:w="3900"/>
            <w:vAlign w:val="center"/>
            <w:tcW w:w="3900" w:type="dxa"/>
          </w:tcPr>
          <w:p>
            <w:r>
              <w:t>A layer that reads and writes data.</w:t>
            </w:r>
          </w:p>
        </w:tc>
        <w:tc>
          <w:tcPr>
            <w:tcW w:type="dxa" w:w="3560"/>
            <w:vAlign w:val="center"/>
            <w:tcW w:w="3560" w:type="dxa"/>
          </w:tcPr>
          <w:p>
            <w:r>
              <w:t>A product repository connected to Supabase.</w:t>
            </w:r>
          </w:p>
        </w:tc>
      </w:tr>
      <w:tr>
        <w:tc>
          <w:tcPr>
            <w:tcW w:type="dxa" w:w="1900"/>
            <w:vAlign w:val="center"/>
            <w:tcW w:w="1900" w:type="dxa"/>
          </w:tcPr>
          <w:p>
            <w:r>
              <w:t>Data model</w:t>
            </w:r>
          </w:p>
        </w:tc>
        <w:tc>
          <w:tcPr>
            <w:tcW w:type="dxa" w:w="3900"/>
            <w:vAlign w:val="center"/>
            <w:tcW w:w="3900" w:type="dxa"/>
          </w:tcPr>
          <w:p>
            <w:r>
              <w:t>The structure of stored information.</w:t>
            </w:r>
          </w:p>
        </w:tc>
        <w:tc>
          <w:tcPr>
            <w:tcW w:type="dxa" w:w="3560"/>
            <w:vAlign w:val="center"/>
            <w:tcW w:w="3560" w:type="dxa"/>
          </w:tcPr>
          <w:p>
            <w:r>
              <w:t>Product fields such as retailPrice and category.</w:t>
            </w:r>
          </w:p>
        </w:tc>
      </w:tr>
      <w:tr>
        <w:tc>
          <w:tcPr>
            <w:tcW w:type="dxa" w:w="1900"/>
            <w:vAlign w:val="center"/>
            <w:tcW w:w="1900" w:type="dxa"/>
          </w:tcPr>
          <w:p>
            <w:r>
              <w:t>API</w:t>
            </w:r>
          </w:p>
        </w:tc>
        <w:tc>
          <w:tcPr>
            <w:tcW w:type="dxa" w:w="3900"/>
            <w:vAlign w:val="center"/>
            <w:tcW w:w="3900" w:type="dxa"/>
          </w:tcPr>
          <w:p>
            <w:r>
              <w:t>A defined way for systems to communicate.</w:t>
            </w:r>
          </w:p>
        </w:tc>
        <w:tc>
          <w:tcPr>
            <w:tcW w:type="dxa" w:w="3560"/>
            <w:vAlign w:val="center"/>
            <w:tcW w:w="3560" w:type="dxa"/>
          </w:tcPr>
          <w:p>
            <w:r>
              <w:t>Supabase database requests.</w:t>
            </w:r>
          </w:p>
        </w:tc>
      </w:tr>
      <w:tr>
        <w:tc>
          <w:tcPr>
            <w:tcW w:type="dxa" w:w="1900"/>
            <w:vAlign w:val="center"/>
            <w:tcW w:w="1900" w:type="dxa"/>
          </w:tcPr>
          <w:p>
            <w:r>
              <w:t>Acceptance criteria</w:t>
            </w:r>
          </w:p>
        </w:tc>
        <w:tc>
          <w:tcPr>
            <w:tcW w:type="dxa" w:w="3900"/>
            <w:vAlign w:val="center"/>
            <w:tcW w:w="3900" w:type="dxa"/>
          </w:tcPr>
          <w:p>
            <w:r>
              <w:t>Conditions proving a feature works.</w:t>
            </w:r>
          </w:p>
        </w:tc>
        <w:tc>
          <w:tcPr>
            <w:tcW w:type="dxa" w:w="3560"/>
            <w:vAlign w:val="center"/>
            <w:tcW w:w="3560" w:type="dxa"/>
          </w:tcPr>
          <w:p>
            <w:r>
              <w:t>A product saves without a wholesale price.</w:t>
            </w:r>
          </w:p>
        </w:tc>
      </w:tr>
    </w:tbl>
    <w:p/>
    <w:p>
      <w:pPr>
        <w:pStyle w:val="Heading1"/>
      </w:pPr>
      <w:r>
        <w:t>1. Project idea and problem definition</w:t>
      </w:r>
    </w:p>
    <w:p>
      <w:r>
        <w:t>Purpose: Explain the problem, users, setting, and value before deciding features.</w:t>
      </w:r>
    </w:p>
    <w:p>
      <w:pPr>
        <w:pStyle w:val="Heading2"/>
      </w:pPr>
      <w:r>
        <w:t>Questions to answer</w:t>
      </w:r>
    </w:p>
    <w:p>
      <w:pPr>
        <w:pStyle w:val="ListBullet"/>
      </w:pPr>
      <w:r>
        <w:t>What problem is costing users time or money?</w:t>
      </w:r>
    </w:p>
    <w:p>
      <w:pPr>
        <w:pStyle w:val="ListBullet"/>
      </w:pPr>
      <w:r>
        <w:t>Who experiences it most often?</w:t>
      </w:r>
    </w:p>
    <w:p>
      <w:pPr>
        <w:pStyle w:val="ListBullet"/>
      </w:pPr>
      <w:r>
        <w:t>What is the simplest useful solution?</w:t>
      </w:r>
    </w:p>
    <w:p>
      <w:pPr>
        <w:pStyle w:val="ListBullet"/>
      </w:pPr>
      <w:r>
        <w:t>How will success be recognized?</w:t>
      </w:r>
    </w:p>
    <w:p>
      <w:pPr>
        <w:pStyle w:val="Heading2"/>
      </w:pPr>
      <w:r>
        <w:t>Your input</w:t>
      </w:r>
    </w:p>
    <w:p>
      <w:pPr>
        <w:pStyle w:val="ListBullet"/>
      </w:pPr>
      <w:r>
        <w:t>Write your decision here: ________________________________</w:t>
      </w:r>
    </w:p>
    <w:p>
      <w:pPr>
        <w:pStyle w:val="ListBullet"/>
      </w:pPr>
      <w:r>
        <w:t>Add a link, drawing, spreadsheet, or note here: ________________________________</w:t>
      </w:r>
    </w:p>
    <w:p>
      <w:pPr>
        <w:pStyle w:val="ListBullet"/>
      </w:pPr>
      <w:r>
        <w:t>Problem statement</w:t>
      </w:r>
    </w:p>
    <w:p>
      <w:pPr>
        <w:pStyle w:val="ListBullet"/>
      </w:pPr>
      <w:r>
        <w:t>Target user description</w:t>
      </w:r>
    </w:p>
    <w:p>
      <w:pPr>
        <w:pStyle w:val="ListBullet"/>
      </w:pPr>
      <w:r>
        <w:t>Goals and non-goals</w:t>
      </w:r>
    </w:p>
    <w:p>
      <w:pPr>
        <w:pStyle w:val="ListBullet"/>
      </w:pPr>
      <w:r>
        <w:t>Success measures</w:t>
      </w:r>
    </w:p>
    <w:p>
      <w:pPr>
        <w:pStyle w:val="Heading2"/>
      </w:pPr>
      <w:r>
        <w:t>Example — SariSync</w:t>
      </w:r>
    </w:p>
    <w:p>
      <w:r>
        <w:t>Example: Rotating family members forget changing retail prices because wholesale costs change frequently. SariSync is a shared price lookup tool, not a full POS.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Problem statement</w:t>
      </w:r>
    </w:p>
    <w:p>
      <w:pPr>
        <w:pStyle w:val="ListBullet"/>
      </w:pPr>
      <w:r>
        <w:t>Target user description</w:t>
      </w:r>
    </w:p>
    <w:p>
      <w:pPr>
        <w:pStyle w:val="ListBullet"/>
      </w:pPr>
      <w:r>
        <w:t>Goals and non-goals</w:t>
      </w:r>
    </w:p>
    <w:p>
      <w:pPr>
        <w:pStyle w:val="ListBullet"/>
      </w:pPr>
      <w:r>
        <w:t>Success measures</w:t>
      </w:r>
    </w:p>
    <w:p>
      <w:pPr>
        <w:pStyle w:val="Heading2"/>
      </w:pPr>
      <w:r>
        <w:t>Complete when</w:t>
      </w:r>
    </w:p>
    <w:p>
      <w:r>
        <w:t>☐ Problem statement is one clear paragraph.</w:t>
      </w:r>
    </w:p>
    <w:p>
      <w:r>
        <w:t>☐ Primary users and context are named.</w:t>
      </w:r>
    </w:p>
    <w:p>
      <w:r>
        <w:t>☐ Goals and non-goals are separated.</w:t>
      </w:r>
    </w:p>
    <w:p>
      <w:r>
        <w:t>☐ Success can be measured.</w:t>
      </w:r>
    </w:p>
    <w:p>
      <w:pPr>
        <w:pStyle w:val="Heading1"/>
      </w:pPr>
      <w:r>
        <w:t>2. Version 1 requirements and scope</w:t>
      </w:r>
    </w:p>
    <w:p>
      <w:r>
        <w:t>Purpose: Freeze what Version 1 includes, excludes, and limits.</w:t>
      </w:r>
    </w:p>
    <w:p>
      <w:pPr>
        <w:pStyle w:val="Heading2"/>
      </w:pPr>
      <w:r>
        <w:t>Questions to answer</w:t>
      </w:r>
    </w:p>
    <w:p>
      <w:pPr>
        <w:pStyle w:val="ListBullet"/>
      </w:pPr>
      <w:r>
        <w:t>Which features are essential for first release?</w:t>
      </w:r>
    </w:p>
    <w:p>
      <w:pPr>
        <w:pStyle w:val="ListBullet"/>
      </w:pPr>
      <w:r>
        <w:t>Which ideas belong in Version 2?</w:t>
      </w:r>
    </w:p>
    <w:p>
      <w:pPr>
        <w:pStyle w:val="ListBullet"/>
      </w:pPr>
      <w:r>
        <w:t>What limits keep the product focused?</w:t>
      </w:r>
    </w:p>
    <w:p>
      <w:pPr>
        <w:pStyle w:val="ListBullet"/>
      </w:pPr>
      <w:r>
        <w:t>What roles can perform each action?</w:t>
      </w:r>
    </w:p>
    <w:p>
      <w:pPr>
        <w:pStyle w:val="Heading2"/>
      </w:pPr>
      <w:r>
        <w:t>Your input</w:t>
      </w:r>
    </w:p>
    <w:p>
      <w:pPr>
        <w:pStyle w:val="ListBullet"/>
      </w:pPr>
      <w:r>
        <w:t>Write your decision here: ________________________________</w:t>
      </w:r>
    </w:p>
    <w:p>
      <w:pPr>
        <w:pStyle w:val="ListBullet"/>
      </w:pPr>
      <w:r>
        <w:t>Add a link, drawing, spreadsheet, or note here: ________________________________</w:t>
      </w:r>
    </w:p>
    <w:p>
      <w:pPr>
        <w:pStyle w:val="ListBullet"/>
      </w:pPr>
      <w:r>
        <w:t>Feature scope</w:t>
      </w:r>
    </w:p>
    <w:p>
      <w:pPr>
        <w:pStyle w:val="ListBullet"/>
      </w:pPr>
      <w:r>
        <w:t>Roles</w:t>
      </w:r>
    </w:p>
    <w:p>
      <w:pPr>
        <w:pStyle w:val="ListBullet"/>
      </w:pPr>
      <w:r>
        <w:t>Limits</w:t>
      </w:r>
    </w:p>
    <w:p>
      <w:pPr>
        <w:pStyle w:val="ListBullet"/>
      </w:pPr>
      <w:r>
        <w:t>Functional and non-functional requirements</w:t>
      </w:r>
    </w:p>
    <w:p>
      <w:pPr>
        <w:pStyle w:val="Heading2"/>
      </w:pPr>
      <w:r>
        <w:t>Example — SariSync</w:t>
      </w:r>
    </w:p>
    <w:p>
      <w:r>
        <w:t>Example: Version 1 includes search, barcode fallback, product price fields, Price Pulse, five devices, and offline cached lookup.</w:t>
      </w:r>
    </w:p>
    <w:p>
      <w:pPr>
        <w:pStyle w:val="Heading2"/>
      </w:pPr>
      <w:r>
        <w:t>Deliverables</w:t>
      </w:r>
    </w:p>
    <w:p>
      <w:pPr>
        <w:pStyle w:val="ListBullet"/>
      </w:pPr>
      <w:r>
        <w:t>Feature scope</w:t>
      </w:r>
    </w:p>
    <w:p>
      <w:pPr>
        <w:pStyle w:val="ListBullet"/>
      </w:pPr>
      <w:r>
        <w:t>Roles</w:t>
      </w:r>
    </w:p>
    <w:p>
      <w:pPr>
        <w:pStyle w:val="ListBullet"/>
      </w:pPr>
      <w:r>
        <w:t>Limits</w:t>
      </w:r>
    </w:p>
    <w:p>
      <w:pPr>
        <w:pStyle w:val="ListBullet"/>
      </w:pPr>
      <w:r>
        <w:t>Functional and non-functional requirements</w:t>
      </w:r>
    </w:p>
    <w:p>
      <w:pPr>
        <w:pStyle w:val="Heading2"/>
      </w:pPr>
      <w:r>
        <w:t>Complete when</w:t>
      </w:r>
    </w:p>
    <w:p>
      <w:r>
        <w:t>☐ Version 1 document is approved.</w:t>
      </w:r>
    </w:p>
    <w:p>
      <w:r>
        <w:t>☐ Future ideas are separated.</w:t>
      </w:r>
    </w:p>
    <w:p>
      <w:r>
        <w:t>☐ Roles and limits are written.</w:t>
      </w:r>
    </w:p>
    <w:p>
      <w:r>
        <w:t>☐ Every requirement has a testable outcome.</w:t>
      </w:r>
    </w:p>
    <w:p>
      <w:pPr>
        <w:pStyle w:val="Heading1"/>
      </w:pPr>
      <w:r>
        <w:t>3. User-flow planning</w:t>
      </w:r>
    </w:p>
    <w:p>
      <w:r>
        <w:t>Purpose: Map how users move from starting action to completed result.</w:t>
      </w:r>
    </w:p>
    <w:p>
      <w:pPr>
        <w:pStyle w:val="Heading2"/>
      </w:pPr>
      <w:r>
        <w:t>Questions to answer</w:t>
      </w:r>
    </w:p>
    <w:p>
      <w:pPr>
        <w:pStyle w:val="ListBullet"/>
      </w:pPr>
      <w:r>
        <w:t>Where does each flow start?</w:t>
      </w:r>
    </w:p>
    <w:p>
      <w:pPr>
        <w:pStyle w:val="ListBullet"/>
      </w:pPr>
      <w:r>
        <w:t>What does the user tap or type?</w:t>
      </w:r>
    </w:p>
    <w:p>
      <w:pPr>
        <w:pStyle w:val="ListBullet"/>
      </w:pPr>
      <w:r>
        <w:t>What does the system do?</w:t>
      </w:r>
    </w:p>
    <w:p>
      <w:pPr>
        <w:pStyle w:val="ListBullet"/>
      </w:pPr>
      <w:r>
        <w:t>Where can the flow succeed, fail, or stop?</w:t>
      </w:r>
    </w:p>
    <w:p>
      <w:pPr>
        <w:pStyle w:val="Heading2"/>
      </w:pPr>
      <w:r>
        <w:t>Your input</w:t>
      </w:r>
    </w:p>
    <w:p>
      <w:pPr>
        <w:pStyle w:val="ListBullet"/>
      </w:pPr>
      <w:r>
        <w:t>Write your decision here: ________________________________</w:t>
      </w:r>
    </w:p>
    <w:p>
      <w:pPr>
        <w:pStyle w:val="ListBullet"/>
      </w:pPr>
      <w:r>
        <w:t>Add a link, drawing, spreadsheet, or note here: ________________________________</w:t>
      </w:r>
    </w:p>
    <w:p>
      <w:pPr>
        <w:pStyle w:val="ListBullet"/>
      </w:pPr>
      <w:r>
        <w:t>Lookup, update, add, profile, import, export, and navigation flows</w:t>
      </w:r>
    </w:p>
    <w:p>
      <w:pPr>
        <w:pStyle w:val="Heading2"/>
      </w:pPr>
      <w:r>
        <w:t>Example — SariSync</w:t>
      </w:r>
    </w:p>
    <w:p>
      <w:r>
        <w:t>Example: Home → Search Canton → Results → Product Lookup → Back to Home.</w:t>
      </w:r>
    </w:p>
    <w:p>
      <w:pPr>
        <w:pStyle w:val="Heading2"/>
      </w:pPr>
      <w:r>
        <w:t>Deliverables</w:t>
      </w:r>
    </w:p>
    <w:p>
      <w:pPr>
        <w:pStyle w:val="ListBullet"/>
      </w:pPr>
      <w:r>
        <w:t>Lookup, update, add, profile, import, export, and navigation flows</w:t>
      </w:r>
    </w:p>
    <w:p>
      <w:pPr>
        <w:pStyle w:val="Heading2"/>
      </w:pPr>
      <w:r>
        <w:t>Complete when</w:t>
      </w:r>
    </w:p>
    <w:p>
      <w:r>
        <w:t>☐ Every major flow has entry and exit points.</w:t>
      </w:r>
    </w:p>
    <w:p>
      <w:r>
        <w:t>☐ Back behavior is defined.</w:t>
      </w:r>
    </w:p>
    <w:p>
      <w:r>
        <w:t>☐ Success, error, and empty states are included.</w:t>
      </w:r>
    </w:p>
    <w:p>
      <w:r>
        <w:t>☐ No flow ends at a dead end.</w:t>
      </w:r>
    </w:p>
    <w:p>
      <w:pPr>
        <w:pStyle w:val="Heading1"/>
      </w:pPr>
      <w:r>
        <w:t>4. Screen and information architecture</w:t>
      </w:r>
    </w:p>
    <w:p>
      <w:r>
        <w:t>Purpose: Decide which screens exist and what information belongs on each one.</w:t>
      </w:r>
    </w:p>
    <w:p>
      <w:pPr>
        <w:pStyle w:val="Heading2"/>
      </w:pPr>
      <w:r>
        <w:t>Questions to answer</w:t>
      </w:r>
    </w:p>
    <w:p>
      <w:pPr>
        <w:pStyle w:val="ListBullet"/>
      </w:pPr>
      <w:r>
        <w:t>What is the purpose of each screen?</w:t>
      </w:r>
    </w:p>
    <w:p>
      <w:pPr>
        <w:pStyle w:val="ListBullet"/>
      </w:pPr>
      <w:r>
        <w:t>What belongs in the shared shell?</w:t>
      </w:r>
    </w:p>
    <w:p>
      <w:pPr>
        <w:pStyle w:val="ListBullet"/>
      </w:pPr>
      <w:r>
        <w:t>Which screens are separate views?</w:t>
      </w:r>
    </w:p>
    <w:p>
      <w:pPr>
        <w:pStyle w:val="ListBullet"/>
      </w:pPr>
      <w:r>
        <w:t>What is the priority of information?</w:t>
      </w:r>
    </w:p>
    <w:p>
      <w:pPr>
        <w:pStyle w:val="Heading2"/>
      </w:pPr>
      <w:r>
        <w:t>Your input</w:t>
      </w:r>
    </w:p>
    <w:p>
      <w:pPr>
        <w:pStyle w:val="ListBullet"/>
      </w:pPr>
      <w:r>
        <w:t>Write your decision here: ________________________________</w:t>
      </w:r>
    </w:p>
    <w:p>
      <w:pPr>
        <w:pStyle w:val="ListBullet"/>
      </w:pPr>
      <w:r>
        <w:t>Add a link, drawing, spreadsheet, or note here: ________________________________</w:t>
      </w:r>
    </w:p>
    <w:p>
      <w:pPr>
        <w:pStyle w:val="ListBullet"/>
      </w:pPr>
      <w:r>
        <w:t>Screen inventory</w:t>
      </w:r>
    </w:p>
    <w:p>
      <w:pPr>
        <w:pStyle w:val="ListBullet"/>
      </w:pPr>
      <w:r>
        <w:t>Navigation map</w:t>
      </w:r>
    </w:p>
    <w:p>
      <w:pPr>
        <w:pStyle w:val="ListBullet"/>
      </w:pPr>
      <w:r>
        <w:t>Screen hierarchy</w:t>
      </w:r>
    </w:p>
    <w:p>
      <w:pPr>
        <w:pStyle w:val="ListBullet"/>
      </w:pPr>
      <w:r>
        <w:t>Content priority notes</w:t>
      </w:r>
    </w:p>
    <w:p>
      <w:pPr>
        <w:pStyle w:val="Heading2"/>
      </w:pPr>
      <w:r>
        <w:t>Example — SariSync</w:t>
      </w:r>
    </w:p>
    <w:p>
      <w:r>
        <w:t>Example: Home prioritizes search and Price Pulse; Settings contains Store Management and Profile access.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Screen inventory</w:t>
      </w:r>
    </w:p>
    <w:p>
      <w:pPr>
        <w:pStyle w:val="ListBullet"/>
      </w:pPr>
      <w:r>
        <w:t>Navigation map</w:t>
      </w:r>
    </w:p>
    <w:p>
      <w:pPr>
        <w:pStyle w:val="ListBullet"/>
      </w:pPr>
      <w:r>
        <w:t>Screen hierarchy</w:t>
      </w:r>
    </w:p>
    <w:p>
      <w:pPr>
        <w:pStyle w:val="ListBullet"/>
      </w:pPr>
      <w:r>
        <w:t>Content priority notes</w:t>
      </w:r>
    </w:p>
    <w:p>
      <w:pPr>
        <w:pStyle w:val="Heading2"/>
      </w:pPr>
      <w:r>
        <w:t>Complete when</w:t>
      </w:r>
    </w:p>
    <w:p>
      <w:r>
        <w:t>☐ Every view has one main purpose.</w:t>
      </w:r>
    </w:p>
    <w:p>
      <w:r>
        <w:t>☐ Primary actions are visible.</w:t>
      </w:r>
    </w:p>
    <w:p>
      <w:r>
        <w:t>☐ Shared navigation is documented.</w:t>
      </w:r>
    </w:p>
    <w:p>
      <w:r>
        <w:t>☐ No screen contains unrelated administration.</w:t>
      </w:r>
    </w:p>
    <w:p>
      <w:pPr>
        <w:pStyle w:val="Heading1"/>
      </w:pPr>
      <w:r>
        <w:t>5. UI/UX and design system</w:t>
      </w:r>
    </w:p>
    <w:p>
      <w:r>
        <w:t>Purpose: Define how the app looks, responds, and stays consistent.</w:t>
      </w:r>
    </w:p>
    <w:p>
      <w:pPr>
        <w:pStyle w:val="Heading2"/>
      </w:pPr>
      <w:r>
        <w:t>Questions to answer</w:t>
      </w:r>
    </w:p>
    <w:p>
      <w:pPr>
        <w:pStyle w:val="ListBullet"/>
      </w:pPr>
      <w:r>
        <w:t>What are the colors, spacing, radii, and type scale?</w:t>
      </w:r>
    </w:p>
    <w:p>
      <w:pPr>
        <w:pStyle w:val="ListBullet"/>
      </w:pPr>
      <w:r>
        <w:t>How large must prices be?</w:t>
      </w:r>
    </w:p>
    <w:p>
      <w:pPr>
        <w:pStyle w:val="ListBullet"/>
      </w:pPr>
      <w:r>
        <w:t>How does the layout adapt to phones and tablets?</w:t>
      </w:r>
    </w:p>
    <w:p>
      <w:pPr>
        <w:pStyle w:val="ListBullet"/>
      </w:pPr>
      <w:r>
        <w:t>How are loading, empty, and error states shown?</w:t>
      </w:r>
    </w:p>
    <w:p>
      <w:pPr>
        <w:pStyle w:val="Heading2"/>
      </w:pPr>
      <w:r>
        <w:t>Your input</w:t>
      </w:r>
    </w:p>
    <w:p>
      <w:pPr>
        <w:pStyle w:val="ListBullet"/>
      </w:pPr>
      <w:r>
        <w:t>Write your decision here: ________________________________</w:t>
      </w:r>
    </w:p>
    <w:p>
      <w:pPr>
        <w:pStyle w:val="ListBullet"/>
      </w:pPr>
      <w:r>
        <w:t>Add a link, drawing, spreadsheet, or note here: ________________________________</w:t>
      </w:r>
    </w:p>
    <w:p>
      <w:pPr>
        <w:pStyle w:val="ListBullet"/>
      </w:pPr>
      <w:r>
        <w:t>Design tokens</w:t>
      </w:r>
    </w:p>
    <w:p>
      <w:pPr>
        <w:pStyle w:val="ListBullet"/>
      </w:pPr>
      <w:r>
        <w:t>Wireframes</w:t>
      </w:r>
    </w:p>
    <w:p>
      <w:pPr>
        <w:pStyle w:val="ListBullet"/>
      </w:pPr>
      <w:r>
        <w:t>High-fidelity screens</w:t>
      </w:r>
    </w:p>
    <w:p>
      <w:pPr>
        <w:pStyle w:val="ListBullet"/>
      </w:pPr>
      <w:r>
        <w:t>Component inventory</w:t>
      </w:r>
    </w:p>
    <w:p>
      <w:pPr>
        <w:pStyle w:val="Heading2"/>
      </w:pPr>
      <w:r>
        <w:t>Example — SariSync</w:t>
      </w:r>
    </w:p>
    <w:p>
      <w:r>
        <w:t>Example: Use a high-contrast price scale, flexible card widths, and one reusable Settings Tile style.</w:t>
      </w:r>
    </w:p>
    <w:p>
      <w:pPr>
        <w:pStyle w:val="Heading2"/>
      </w:pPr>
      <w:r>
        <w:t>Deliverables</w:t>
      </w:r>
    </w:p>
    <w:p>
      <w:pPr>
        <w:pStyle w:val="ListBullet"/>
      </w:pPr>
      <w:r>
        <w:t>Design tokens</w:t>
      </w:r>
    </w:p>
    <w:p>
      <w:pPr>
        <w:pStyle w:val="ListBullet"/>
      </w:pPr>
      <w:r>
        <w:t>Wireframes</w:t>
      </w:r>
    </w:p>
    <w:p>
      <w:pPr>
        <w:pStyle w:val="ListBullet"/>
      </w:pPr>
      <w:r>
        <w:t>High-fidelity screens</w:t>
      </w:r>
    </w:p>
    <w:p>
      <w:pPr>
        <w:pStyle w:val="ListBullet"/>
      </w:pPr>
      <w:r>
        <w:t>Component inventory</w:t>
      </w:r>
    </w:p>
    <w:p>
      <w:pPr>
        <w:pStyle w:val="Heading2"/>
      </w:pPr>
      <w:r>
        <w:t>Complete when</w:t>
      </w:r>
    </w:p>
    <w:p>
      <w:r>
        <w:t>☐ A design reference exists.</w:t>
      </w:r>
    </w:p>
    <w:p>
      <w:r>
        <w:t>☐ Responsive rules are written.</w:t>
      </w:r>
    </w:p>
    <w:p>
      <w:r>
        <w:t>☐ Reusable components are identified.</w:t>
      </w:r>
    </w:p>
    <w:p>
      <w:r>
        <w:t>☐ Accessibility states are included.</w:t>
      </w:r>
    </w:p>
    <w:p>
      <w:pPr>
        <w:pStyle w:val="Heading1"/>
      </w:pPr>
      <w:r>
        <w:t>6. Data modeling</w:t>
      </w:r>
    </w:p>
    <w:p>
      <w:r>
        <w:t>Purpose: Define the shape of every important record before database work.</w:t>
      </w:r>
    </w:p>
    <w:p>
      <w:pPr>
        <w:pStyle w:val="Heading2"/>
      </w:pPr>
      <w:r>
        <w:t>Questions to answer</w:t>
      </w:r>
    </w:p>
    <w:p>
      <w:pPr>
        <w:pStyle w:val="ListBullet"/>
      </w:pPr>
      <w:r>
        <w:t>What fields does a Product need?</w:t>
      </w:r>
    </w:p>
    <w:p>
      <w:pPr>
        <w:pStyle w:val="ListBullet"/>
      </w:pPr>
      <w:r>
        <w:t>Which values are required or optional?</w:t>
      </w:r>
    </w:p>
    <w:p>
      <w:pPr>
        <w:pStyle w:val="ListBullet"/>
      </w:pPr>
      <w:r>
        <w:t>How is a price change recorded?</w:t>
      </w:r>
    </w:p>
    <w:p>
      <w:pPr>
        <w:pStyle w:val="ListBullet"/>
      </w:pPr>
      <w:r>
        <w:t>What identifies a store, member, and device?</w:t>
      </w:r>
    </w:p>
    <w:p>
      <w:pPr>
        <w:pStyle w:val="Heading2"/>
      </w:pPr>
      <w:r>
        <w:t>Your input</w:t>
      </w:r>
    </w:p>
    <w:p>
      <w:pPr>
        <w:pStyle w:val="ListBullet"/>
      </w:pPr>
      <w:r>
        <w:t>Write your decision here: ________________________________</w:t>
      </w:r>
    </w:p>
    <w:p>
      <w:pPr>
        <w:pStyle w:val="ListBullet"/>
      </w:pPr>
      <w:r>
        <w:t>Add a link, drawing, spreadsheet, or note here: ________________________________</w:t>
      </w:r>
    </w:p>
    <w:p>
      <w:pPr>
        <w:pStyle w:val="ListBullet"/>
      </w:pPr>
      <w:r>
        <w:t>Product, Category, PriceUpdate, Profile, Store, and UserRole models</w:t>
      </w:r>
    </w:p>
    <w:p>
      <w:pPr>
        <w:pStyle w:val="Heading2"/>
      </w:pPr>
      <w:r>
        <w:t>Example — SariSync</w:t>
      </w:r>
    </w:p>
    <w:p>
      <w:r>
        <w:t>Example Product fields: barcode, name, category, costPrice, retailPrice, wholesalePrice?, bottleDeposit?, notes, updatedBy, updatedAt.</w:t>
      </w:r>
    </w:p>
    <w:p>
      <w:pPr>
        <w:pStyle w:val="Heading2"/>
      </w:pPr>
      <w:r>
        <w:t>Deliverables</w:t>
      </w:r>
    </w:p>
    <w:p>
      <w:pPr>
        <w:pStyle w:val="ListBullet"/>
      </w:pPr>
      <w:r>
        <w:t>Product, Category, PriceUpdate, Profile, Store, and UserRole models</w:t>
      </w:r>
    </w:p>
    <w:p>
      <w:pPr>
        <w:pStyle w:val="Heading2"/>
      </w:pPr>
      <w:r>
        <w:t>Complete when</w:t>
      </w:r>
    </w:p>
    <w:p>
      <w:r>
        <w:t>☐ Required and optional fields are marked.</w:t>
      </w:r>
    </w:p>
    <w:p>
      <w:r>
        <w:t>☐ Relationships are documented.</w:t>
      </w:r>
    </w:p>
    <w:p>
      <w:r>
        <w:t>☐ Example records exist.</w:t>
      </w:r>
    </w:p>
    <w:p>
      <w:r>
        <w:t>☐ Invalid values and empty values are defined.</w:t>
      </w:r>
    </w:p>
    <w:p>
      <w:pPr>
        <w:pStyle w:val="Heading1"/>
      </w:pPr>
      <w:r>
        <w:t>7. Technical architecture</w:t>
      </w:r>
    </w:p>
    <w:p>
      <w:r>
        <w:t>Purpose: Show how the browser/app, services, database, and device features connect.</w:t>
      </w:r>
    </w:p>
    <w:p>
      <w:pPr>
        <w:pStyle w:val="Heading2"/>
      </w:pPr>
      <w:r>
        <w:t>Questions to answer</w:t>
      </w:r>
    </w:p>
    <w:p>
      <w:pPr>
        <w:pStyle w:val="ListBullet"/>
      </w:pPr>
      <w:r>
        <w:t>Which layer owns UI?</w:t>
      </w:r>
    </w:p>
    <w:p>
      <w:pPr>
        <w:pStyle w:val="ListBullet"/>
      </w:pPr>
      <w:r>
        <w:t>Which layer owns business logic?</w:t>
      </w:r>
    </w:p>
    <w:p>
      <w:pPr>
        <w:pStyle w:val="ListBullet"/>
      </w:pPr>
      <w:r>
        <w:t>Where is data stored?</w:t>
      </w:r>
    </w:p>
    <w:p>
      <w:pPr>
        <w:pStyle w:val="ListBullet"/>
      </w:pPr>
      <w:r>
        <w:t>What happens when the network is unavailable?</w:t>
      </w:r>
    </w:p>
    <w:p>
      <w:pPr>
        <w:pStyle w:val="Heading2"/>
      </w:pPr>
      <w:r>
        <w:t>Your input</w:t>
      </w:r>
    </w:p>
    <w:p>
      <w:pPr>
        <w:pStyle w:val="ListBullet"/>
      </w:pPr>
      <w:r>
        <w:t>Write your decision here: ________________________________</w:t>
      </w:r>
    </w:p>
    <w:p>
      <w:pPr>
        <w:pStyle w:val="ListBullet"/>
      </w:pPr>
      <w:r>
        <w:t>Add a link, drawing, spreadsheet, or note here: ________________________________</w:t>
      </w:r>
    </w:p>
    <w:p>
      <w:pPr>
        <w:pStyle w:val="ListBullet"/>
      </w:pPr>
      <w:r>
        <w:t>Architecture diagram</w:t>
      </w:r>
    </w:p>
    <w:p>
      <w:pPr>
        <w:pStyle w:val="ListBullet"/>
      </w:pPr>
      <w:r>
        <w:t>Layer responsibilities</w:t>
      </w:r>
    </w:p>
    <w:p>
      <w:pPr>
        <w:pStyle w:val="ListBullet"/>
      </w:pPr>
      <w:r>
        <w:t>Technology decisions</w:t>
      </w:r>
    </w:p>
    <w:p>
      <w:pPr>
        <w:pStyle w:val="Heading2"/>
      </w:pPr>
      <w:r>
        <w:t>Example — SariSync</w:t>
      </w:r>
    </w:p>
    <w:p>
      <w:r>
        <w:t>Example: HTML/CSS/JS view → product service → repository → localStorage cache or Supabase.</w:t>
      </w:r>
    </w:p>
    <w:p>
      <w:pPr>
        <w:pStyle w:val="Heading2"/>
      </w:pPr>
      <w:r>
        <w:t>Deliverables</w:t>
      </w:r>
    </w:p>
    <w:p>
      <w:pPr>
        <w:pStyle w:val="ListBullet"/>
      </w:pPr>
      <w:r>
        <w:t>Architecture diagram</w:t>
      </w:r>
    </w:p>
    <w:p>
      <w:pPr>
        <w:pStyle w:val="ListBullet"/>
      </w:pPr>
      <w:r>
        <w:t>Layer responsibilities</w:t>
      </w:r>
    </w:p>
    <w:p>
      <w:pPr>
        <w:pStyle w:val="ListBullet"/>
      </w:pPr>
      <w:r>
        <w:t>Technology decisions</w:t>
      </w:r>
    </w:p>
    <w:p>
      <w:pPr>
        <w:pStyle w:val="Heading2"/>
      </w:pPr>
      <w:r>
        <w:t>Complete when</w:t>
      </w:r>
    </w:p>
    <w:p>
      <w:r>
        <w:t>☐ Dependencies are identified.</w:t>
      </w:r>
    </w:p>
    <w:p>
      <w:r>
        <w:t>☐ Each layer has a responsibility.</w:t>
      </w:r>
    </w:p>
    <w:p>
      <w:r>
        <w:t>☐ Data flow is diagrammed.</w:t>
      </w:r>
    </w:p>
    <w:p>
      <w:r>
        <w:t>☐ Temporary prototype choices are labeled.</w:t>
      </w:r>
    </w:p>
    <w:p>
      <w:pPr>
        <w:pStyle w:val="Heading1"/>
      </w:pPr>
      <w:r>
        <w:t>8. File and project structure</w:t>
      </w:r>
    </w:p>
    <w:p>
      <w:r>
        <w:t>Purpose: Make it easy to find and safely change code.</w:t>
      </w:r>
    </w:p>
    <w:p>
      <w:pPr>
        <w:pStyle w:val="Heading2"/>
      </w:pPr>
      <w:r>
        <w:t>Questions to answer</w:t>
      </w:r>
    </w:p>
    <w:p>
      <w:pPr>
        <w:pStyle w:val="ListBullet"/>
      </w:pPr>
      <w:r>
        <w:t>Which files represent pages?</w:t>
      </w:r>
    </w:p>
    <w:p>
      <w:pPr>
        <w:pStyle w:val="ListBullet"/>
      </w:pPr>
      <w:r>
        <w:t>Which code is reusable?</w:t>
      </w:r>
    </w:p>
    <w:p>
      <w:pPr>
        <w:pStyle w:val="ListBullet"/>
      </w:pPr>
      <w:r>
        <w:t>Where do services and models live?</w:t>
      </w:r>
    </w:p>
    <w:p>
      <w:pPr>
        <w:pStyle w:val="ListBullet"/>
      </w:pPr>
      <w:r>
        <w:t>What naming rules will be followed?</w:t>
      </w:r>
    </w:p>
    <w:p>
      <w:pPr>
        <w:pStyle w:val="Heading2"/>
      </w:pPr>
      <w:r>
        <w:t>Your input</w:t>
      </w:r>
    </w:p>
    <w:p>
      <w:pPr>
        <w:pStyle w:val="ListBullet"/>
      </w:pPr>
      <w:r>
        <w:t>Write your decision here: ________________________________</w:t>
      </w:r>
    </w:p>
    <w:p>
      <w:pPr>
        <w:pStyle w:val="ListBullet"/>
      </w:pPr>
      <w:r>
        <w:t>Add a link, drawing, spreadsheet, or note here: ________________________________</w:t>
      </w:r>
    </w:p>
    <w:p>
      <w:pPr>
        <w:pStyle w:val="ListBullet"/>
      </w:pPr>
      <w:r>
        <w:t>Folder tree</w:t>
      </w:r>
    </w:p>
    <w:p>
      <w:pPr>
        <w:pStyle w:val="ListBullet"/>
      </w:pPr>
      <w:r>
        <w:t>File ownership notes</w:t>
      </w:r>
    </w:p>
    <w:p>
      <w:pPr>
        <w:pStyle w:val="ListBullet"/>
      </w:pPr>
      <w:r>
        <w:t>Naming conventions</w:t>
      </w:r>
    </w:p>
    <w:p>
      <w:pPr>
        <w:pStyle w:val="Heading2"/>
      </w:pPr>
      <w:r>
        <w:t>Example — SariSync</w:t>
      </w:r>
    </w:p>
    <w:p>
      <w:r>
        <w:t>Example: pages/home/home.js; services/barcode.js; models/product.js; components/settings-tile.js.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Folder tree</w:t>
      </w:r>
    </w:p>
    <w:p>
      <w:pPr>
        <w:pStyle w:val="ListBullet"/>
      </w:pPr>
      <w:r>
        <w:t>File ownership notes</w:t>
      </w:r>
    </w:p>
    <w:p>
      <w:pPr>
        <w:pStyle w:val="ListBullet"/>
      </w:pPr>
      <w:r>
        <w:t>Naming conventions</w:t>
      </w:r>
    </w:p>
    <w:p>
      <w:pPr>
        <w:pStyle w:val="Heading2"/>
      </w:pPr>
      <w:r>
        <w:t>Complete when</w:t>
      </w:r>
    </w:p>
    <w:p>
      <w:r>
        <w:t>☐ Folders have clear purposes.</w:t>
      </w:r>
    </w:p>
    <w:p>
      <w:r>
        <w:t>☐ Files have one primary responsibility.</w:t>
      </w:r>
    </w:p>
    <w:p>
      <w:r>
        <w:t>☐ Shared code is not duplicated.</w:t>
      </w:r>
    </w:p>
    <w:p>
      <w:r>
        <w:t>☐ A new developer can find the main files.</w:t>
      </w:r>
    </w:p>
    <w:p>
      <w:pPr>
        <w:pStyle w:val="Heading1"/>
      </w:pPr>
      <w:r>
        <w:t>9. Backend and Supabase planning</w:t>
      </w:r>
    </w:p>
    <w:p>
      <w:r>
        <w:t>Purpose: Define production data, authentication, storage, and security.</w:t>
      </w:r>
    </w:p>
    <w:p>
      <w:pPr>
        <w:pStyle w:val="Heading2"/>
      </w:pPr>
      <w:r>
        <w:t>Questions to answer</w:t>
      </w:r>
    </w:p>
    <w:p>
      <w:pPr>
        <w:pStyle w:val="ListBullet"/>
      </w:pPr>
      <w:r>
        <w:t>Which tables are needed?</w:t>
      </w:r>
    </w:p>
    <w:p>
      <w:pPr>
        <w:pStyle w:val="ListBullet"/>
      </w:pPr>
      <w:r>
        <w:t>How are stores isolated?</w:t>
      </w:r>
    </w:p>
    <w:p>
      <w:pPr>
        <w:pStyle w:val="ListBullet"/>
      </w:pPr>
      <w:r>
        <w:t>What policies protect data?</w:t>
      </w:r>
    </w:p>
    <w:p>
      <w:pPr>
        <w:pStyle w:val="ListBullet"/>
      </w:pPr>
      <w:r>
        <w:t>Which files or images use Storage?</w:t>
      </w:r>
    </w:p>
    <w:p>
      <w:pPr>
        <w:pStyle w:val="Heading2"/>
      </w:pPr>
      <w:r>
        <w:t>Your input</w:t>
      </w:r>
    </w:p>
    <w:p>
      <w:pPr>
        <w:pStyle w:val="ListBullet"/>
      </w:pPr>
      <w:r>
        <w:t>Write your decision here: ________________________________</w:t>
      </w:r>
    </w:p>
    <w:p>
      <w:pPr>
        <w:pStyle w:val="ListBullet"/>
      </w:pPr>
      <w:r>
        <w:t>Add a link, drawing, spreadsheet, or note here: ________________________________</w:t>
      </w:r>
    </w:p>
    <w:p>
      <w:pPr>
        <w:pStyle w:val="ListBullet"/>
      </w:pPr>
      <w:r>
        <w:t>Schema, policies, API/service notes, environment setup</w:t>
      </w:r>
    </w:p>
    <w:p>
      <w:pPr>
        <w:pStyle w:val="Heading2"/>
      </w:pPr>
      <w:r>
        <w:t>Example — SariSync</w:t>
      </w:r>
    </w:p>
    <w:p>
      <w:r>
        <w:t>Example tables: stores, profiles, devices, products, price_updates; every product is scoped to a storeId.</w:t>
      </w:r>
    </w:p>
    <w:p>
      <w:pPr>
        <w:pStyle w:val="Heading2"/>
      </w:pPr>
      <w:r>
        <w:t>Deliverables</w:t>
      </w:r>
    </w:p>
    <w:p>
      <w:pPr>
        <w:pStyle w:val="ListBullet"/>
      </w:pPr>
      <w:r>
        <w:t>Schema, policies, API/service notes, environment setup</w:t>
      </w:r>
    </w:p>
    <w:p>
      <w:pPr>
        <w:pStyle w:val="Heading2"/>
      </w:pPr>
      <w:r>
        <w:t>Complete when</w:t>
      </w:r>
    </w:p>
    <w:p>
      <w:r>
        <w:t>☐ Tables and relationships are approved.</w:t>
      </w:r>
    </w:p>
    <w:p>
      <w:r>
        <w:t>☐ Access policies are planned.</w:t>
      </w:r>
    </w:p>
    <w:p>
      <w:r>
        <w:t>☐ Secrets are not placed in public code.</w:t>
      </w:r>
    </w:p>
    <w:p>
      <w:r>
        <w:t>☐ Prototype data migration is considered.</w:t>
      </w:r>
    </w:p>
    <w:p>
      <w:pPr>
        <w:pStyle w:val="Heading1"/>
      </w:pPr>
      <w:r>
        <w:t>10. Offline and synchronization planning</w:t>
      </w:r>
    </w:p>
    <w:p>
      <w:r>
        <w:t>Purpose: Define how the app behaves without internet and resolves later sync.</w:t>
      </w:r>
    </w:p>
    <w:p>
      <w:pPr>
        <w:pStyle w:val="Heading2"/>
      </w:pPr>
      <w:r>
        <w:t>Questions to answer</w:t>
      </w:r>
    </w:p>
    <w:p>
      <w:pPr>
        <w:pStyle w:val="ListBullet"/>
      </w:pPr>
      <w:r>
        <w:t>What data is cached?</w:t>
      </w:r>
    </w:p>
    <w:p>
      <w:pPr>
        <w:pStyle w:val="ListBullet"/>
      </w:pPr>
      <w:r>
        <w:t>How are offline edits queued?</w:t>
      </w:r>
    </w:p>
    <w:p>
      <w:pPr>
        <w:pStyle w:val="ListBullet"/>
      </w:pPr>
      <w:r>
        <w:t>What status is shown?</w:t>
      </w:r>
    </w:p>
    <w:p>
      <w:pPr>
        <w:pStyle w:val="ListBullet"/>
      </w:pPr>
      <w:r>
        <w:t>What if two devices edit the same product?</w:t>
      </w:r>
    </w:p>
    <w:p>
      <w:pPr>
        <w:pStyle w:val="Heading2"/>
      </w:pPr>
      <w:r>
        <w:t>Your input</w:t>
      </w:r>
    </w:p>
    <w:p>
      <w:pPr>
        <w:pStyle w:val="ListBullet"/>
      </w:pPr>
      <w:r>
        <w:t>Write your decision here: ________________________________</w:t>
      </w:r>
    </w:p>
    <w:p>
      <w:pPr>
        <w:pStyle w:val="ListBullet"/>
      </w:pPr>
      <w:r>
        <w:t>Add a link, drawing, spreadsheet, or note here: ________________________________</w:t>
      </w:r>
    </w:p>
    <w:p>
      <w:pPr>
        <w:pStyle w:val="ListBullet"/>
      </w:pPr>
      <w:r>
        <w:t>Offline flow</w:t>
      </w:r>
    </w:p>
    <w:p>
      <w:pPr>
        <w:pStyle w:val="ListBullet"/>
      </w:pPr>
      <w:r>
        <w:t>Queue rules</w:t>
      </w:r>
    </w:p>
    <w:p>
      <w:pPr>
        <w:pStyle w:val="ListBullet"/>
      </w:pPr>
      <w:r>
        <w:t>Conflict rule</w:t>
      </w:r>
    </w:p>
    <w:p>
      <w:pPr>
        <w:pStyle w:val="ListBullet"/>
      </w:pPr>
      <w:r>
        <w:t>Sync status states</w:t>
      </w:r>
    </w:p>
    <w:p>
      <w:pPr>
        <w:pStyle w:val="Heading2"/>
      </w:pPr>
      <w:r>
        <w:t>Example — SariSync</w:t>
      </w:r>
    </w:p>
    <w:p>
      <w:r>
        <w:t>Example: Save locally → mark pending → retry after connection → broadcast update → show updatedBy and updatedAt.</w:t>
      </w:r>
    </w:p>
    <w:p>
      <w:pPr>
        <w:pStyle w:val="Heading2"/>
      </w:pPr>
      <w:r>
        <w:t>Deliverables</w:t>
      </w:r>
    </w:p>
    <w:p>
      <w:pPr>
        <w:pStyle w:val="ListBullet"/>
      </w:pPr>
      <w:r>
        <w:t>Offline flow</w:t>
      </w:r>
    </w:p>
    <w:p>
      <w:pPr>
        <w:pStyle w:val="ListBullet"/>
      </w:pPr>
      <w:r>
        <w:t>Queue rules</w:t>
      </w:r>
    </w:p>
    <w:p>
      <w:pPr>
        <w:pStyle w:val="ListBullet"/>
      </w:pPr>
      <w:r>
        <w:t>Conflict rule</w:t>
      </w:r>
    </w:p>
    <w:p>
      <w:pPr>
        <w:pStyle w:val="ListBullet"/>
      </w:pPr>
      <w:r>
        <w:t>Sync status states</w:t>
      </w:r>
    </w:p>
    <w:p>
      <w:pPr>
        <w:pStyle w:val="Heading2"/>
      </w:pPr>
      <w:r>
        <w:t>Complete when</w:t>
      </w:r>
    </w:p>
    <w:p>
      <w:r>
        <w:t>☐ Offline lookup works by design.</w:t>
      </w:r>
    </w:p>
    <w:p>
      <w:r>
        <w:t>☐ Queue and retry behavior is written.</w:t>
      </w:r>
    </w:p>
    <w:p>
      <w:r>
        <w:t>☐ Conflict behavior is chosen.</w:t>
      </w:r>
    </w:p>
    <w:p>
      <w:r>
        <w:t>☐ Failure messaging is clear.</w:t>
      </w:r>
    </w:p>
    <w:p>
      <w:pPr>
        <w:pStyle w:val="Heading1"/>
      </w:pPr>
      <w:r>
        <w:t>11. Implementation</w:t>
      </w:r>
    </w:p>
    <w:p>
      <w:r>
        <w:t>Purpose: Turn the approved requirements and designs into working code.</w:t>
      </w:r>
    </w:p>
    <w:p>
      <w:pPr>
        <w:pStyle w:val="Heading2"/>
      </w:pPr>
      <w:r>
        <w:t>Questions to answer</w:t>
      </w:r>
    </w:p>
    <w:p>
      <w:pPr>
        <w:pStyle w:val="ListBullet"/>
      </w:pPr>
      <w:r>
        <w:t>Which feature should be built first?</w:t>
      </w:r>
    </w:p>
    <w:p>
      <w:pPr>
        <w:pStyle w:val="ListBullet"/>
      </w:pPr>
      <w:r>
        <w:t>What can be reused?</w:t>
      </w:r>
    </w:p>
    <w:p>
      <w:pPr>
        <w:pStyle w:val="ListBullet"/>
      </w:pPr>
      <w:r>
        <w:t>What is the smallest testable increment?</w:t>
      </w:r>
    </w:p>
    <w:p>
      <w:pPr>
        <w:pStyle w:val="ListBullet"/>
      </w:pPr>
      <w:r>
        <w:t>What must not be changed?</w:t>
      </w:r>
    </w:p>
    <w:p>
      <w:pPr>
        <w:pStyle w:val="Heading2"/>
      </w:pPr>
      <w:r>
        <w:t>Your input</w:t>
      </w:r>
    </w:p>
    <w:p>
      <w:pPr>
        <w:pStyle w:val="ListBullet"/>
      </w:pPr>
      <w:r>
        <w:t>Write your decision here: ________________________________</w:t>
      </w:r>
    </w:p>
    <w:p>
      <w:pPr>
        <w:pStyle w:val="ListBullet"/>
      </w:pPr>
      <w:r>
        <w:t>Add a link, drawing, spreadsheet, or note here: ________________________________</w:t>
      </w:r>
    </w:p>
    <w:p>
      <w:pPr>
        <w:pStyle w:val="ListBullet"/>
      </w:pPr>
      <w:r>
        <w:t>Feature branches/commits</w:t>
      </w:r>
    </w:p>
    <w:p>
      <w:pPr>
        <w:pStyle w:val="ListBullet"/>
      </w:pPr>
      <w:r>
        <w:t>Working screens</w:t>
      </w:r>
    </w:p>
    <w:p>
      <w:pPr>
        <w:pStyle w:val="ListBullet"/>
      </w:pPr>
      <w:r>
        <w:t>Code comments</w:t>
      </w:r>
    </w:p>
    <w:p>
      <w:pPr>
        <w:pStyle w:val="ListBullet"/>
      </w:pPr>
      <w:r>
        <w:t>Implementation notes</w:t>
      </w:r>
    </w:p>
    <w:p>
      <w:pPr>
        <w:pStyle w:val="Heading2"/>
      </w:pPr>
      <w:r>
        <w:t>Example — SariSync</w:t>
      </w:r>
    </w:p>
    <w:p>
      <w:r>
        <w:t>Example order: session → product model → Home search → add/edit → Price Pulse → sync.</w:t>
      </w:r>
    </w:p>
    <w:p>
      <w:pPr>
        <w:pStyle w:val="Heading2"/>
      </w:pPr>
      <w:r>
        <w:t>Deliverables</w:t>
      </w:r>
    </w:p>
    <w:p>
      <w:pPr>
        <w:pStyle w:val="ListBullet"/>
      </w:pPr>
      <w:r>
        <w:t>Feature branches/commits</w:t>
      </w:r>
    </w:p>
    <w:p>
      <w:pPr>
        <w:pStyle w:val="ListBullet"/>
      </w:pPr>
      <w:r>
        <w:t>Working screens</w:t>
      </w:r>
    </w:p>
    <w:p>
      <w:pPr>
        <w:pStyle w:val="ListBullet"/>
      </w:pPr>
      <w:r>
        <w:t>Code comments</w:t>
      </w:r>
    </w:p>
    <w:p>
      <w:pPr>
        <w:pStyle w:val="ListBullet"/>
      </w:pPr>
      <w:r>
        <w:t>Implementation notes</w:t>
      </w:r>
    </w:p>
    <w:p>
      <w:pPr>
        <w:pStyle w:val="Heading2"/>
      </w:pPr>
      <w:r>
        <w:t>Complete when</w:t>
      </w:r>
    </w:p>
    <w:p>
      <w:r>
        <w:t>☐ Each feature meets its acceptance criteria.</w:t>
      </w:r>
    </w:p>
    <w:p>
      <w:r>
        <w:t>☐ Console errors are resolved.</w:t>
      </w:r>
    </w:p>
    <w:p>
      <w:r>
        <w:t>☐ Shared styles remain consistent.</w:t>
      </w:r>
    </w:p>
    <w:p>
      <w:r>
        <w:t>☐ Implementation notes explain intentional deviations.</w:t>
      </w:r>
    </w:p>
    <w:p>
      <w:pPr>
        <w:pStyle w:val="Heading1"/>
      </w:pPr>
      <w:r>
        <w:t>12. Testing and quality assurance</w:t>
      </w:r>
    </w:p>
    <w:p>
      <w:r>
        <w:t>Purpose: Check behavior, layout, data, accessibility, and resilience.</w:t>
      </w:r>
    </w:p>
    <w:p>
      <w:pPr>
        <w:pStyle w:val="Heading2"/>
      </w:pPr>
      <w:r>
        <w:t>Questions to answer</w:t>
      </w:r>
    </w:p>
    <w:p>
      <w:pPr>
        <w:pStyle w:val="ListBullet"/>
      </w:pPr>
      <w:r>
        <w:t>What should happen for valid and invalid inputs?</w:t>
      </w:r>
    </w:p>
    <w:p>
      <w:pPr>
        <w:pStyle w:val="ListBullet"/>
      </w:pPr>
      <w:r>
        <w:t>Does it work at different widths?</w:t>
      </w:r>
    </w:p>
    <w:p>
      <w:pPr>
        <w:pStyle w:val="ListBullet"/>
      </w:pPr>
      <w:r>
        <w:t>Does it work offline?</w:t>
      </w:r>
    </w:p>
    <w:p>
      <w:pPr>
        <w:pStyle w:val="ListBullet"/>
      </w:pPr>
      <w:r>
        <w:t>Can a user recover from errors?</w:t>
      </w:r>
    </w:p>
    <w:p>
      <w:pPr>
        <w:pStyle w:val="Heading2"/>
      </w:pPr>
      <w:r>
        <w:t>Your input</w:t>
      </w:r>
    </w:p>
    <w:p>
      <w:pPr>
        <w:pStyle w:val="ListBullet"/>
      </w:pPr>
      <w:r>
        <w:t>Write your decision here: ________________________________</w:t>
      </w:r>
    </w:p>
    <w:p>
      <w:pPr>
        <w:pStyle w:val="ListBullet"/>
      </w:pPr>
      <w:r>
        <w:t>Add a link, drawing, spreadsheet, or note here: ________________________________</w:t>
      </w:r>
    </w:p>
    <w:p>
      <w:pPr>
        <w:pStyle w:val="ListBullet"/>
      </w:pPr>
      <w:r>
        <w:t>Test plan</w:t>
      </w:r>
    </w:p>
    <w:p>
      <w:pPr>
        <w:pStyle w:val="ListBullet"/>
      </w:pPr>
      <w:r>
        <w:t>Test cases</w:t>
      </w:r>
    </w:p>
    <w:p>
      <w:pPr>
        <w:pStyle w:val="ListBullet"/>
      </w:pPr>
      <w:r>
        <w:t>Bug list</w:t>
      </w:r>
    </w:p>
    <w:p>
      <w:pPr>
        <w:pStyle w:val="ListBullet"/>
      </w:pPr>
      <w:r>
        <w:t>Regression checklist</w:t>
      </w:r>
    </w:p>
    <w:p>
      <w:pPr>
        <w:pStyle w:val="Heading2"/>
      </w:pPr>
      <w:r>
        <w:t>Example — SariSync</w:t>
      </w:r>
    </w:p>
    <w:p>
      <w:r>
        <w:t>Example: Test empty wholesale price, denied camera permission, duplicate barcode, offline save, and five-device limit.</w:t>
      </w:r>
    </w:p>
    <w:p>
      <w:pPr>
        <w:pStyle w:val="Heading2"/>
      </w:pPr>
      <w:r>
        <w:t>Deliverables</w:t>
      </w:r>
    </w:p>
    <w:p>
      <w:pPr>
        <w:pStyle w:val="ListBullet"/>
      </w:pPr>
      <w:r>
        <w:t>Test plan</w:t>
      </w:r>
    </w:p>
    <w:p>
      <w:pPr>
        <w:pStyle w:val="ListBullet"/>
      </w:pPr>
      <w:r>
        <w:t>Test cases</w:t>
      </w:r>
    </w:p>
    <w:p>
      <w:pPr>
        <w:pStyle w:val="ListBullet"/>
      </w:pPr>
      <w:r>
        <w:t>Bug list</w:t>
      </w:r>
    </w:p>
    <w:p>
      <w:pPr>
        <w:pStyle w:val="ListBullet"/>
      </w:pPr>
      <w:r>
        <w:t>Regression checklist</w:t>
      </w:r>
    </w:p>
    <w:p>
      <w:pPr>
        <w:pStyle w:val="Heading2"/>
      </w:pPr>
      <w:r>
        <w:t>Complete when</w:t>
      </w:r>
    </w:p>
    <w:p>
      <w:r>
        <w:t>☐ Critical flows pass.</w:t>
      </w:r>
    </w:p>
    <w:p>
      <w:r>
        <w:t>☐ Responsive screens are checked.</w:t>
      </w:r>
    </w:p>
    <w:p>
      <w:r>
        <w:t>☐ Known bugs are recorded.</w:t>
      </w:r>
    </w:p>
    <w:p>
      <w:r>
        <w:t>☐ A release candidate is repeatable.</w:t>
      </w:r>
    </w:p>
    <w:p>
      <w:pPr>
        <w:pStyle w:val="Heading1"/>
      </w:pPr>
      <w:r>
        <w:t>13. User testing</w:t>
      </w:r>
    </w:p>
    <w:p>
      <w:r>
        <w:t>Purpose: Observe real family members using the app in the store context.</w:t>
      </w:r>
    </w:p>
    <w:p>
      <w:pPr>
        <w:pStyle w:val="Heading2"/>
      </w:pPr>
      <w:r>
        <w:t>Questions to answer</w:t>
      </w:r>
    </w:p>
    <w:p>
      <w:pPr>
        <w:pStyle w:val="ListBullet"/>
      </w:pPr>
      <w:r>
        <w:t>Can a parent find a price without help?</w:t>
      </w:r>
    </w:p>
    <w:p>
      <w:pPr>
        <w:pStyle w:val="ListBullet"/>
      </w:pPr>
      <w:r>
        <w:t>Do labels make sense?</w:t>
      </w:r>
    </w:p>
    <w:p>
      <w:pPr>
        <w:pStyle w:val="ListBullet"/>
      </w:pPr>
      <w:r>
        <w:t>Are prices readable in glare or low light?</w:t>
      </w:r>
    </w:p>
    <w:p>
      <w:pPr>
        <w:pStyle w:val="ListBullet"/>
      </w:pPr>
      <w:r>
        <w:t>Where do users hesitate?</w:t>
      </w:r>
    </w:p>
    <w:p>
      <w:pPr>
        <w:pStyle w:val="Heading2"/>
      </w:pPr>
      <w:r>
        <w:t>Your input</w:t>
      </w:r>
    </w:p>
    <w:p>
      <w:pPr>
        <w:pStyle w:val="ListBullet"/>
      </w:pPr>
      <w:r>
        <w:t>Write your decision here: ________________________________</w:t>
      </w:r>
    </w:p>
    <w:p>
      <w:pPr>
        <w:pStyle w:val="ListBullet"/>
      </w:pPr>
      <w:r>
        <w:t>Add a link, drawing, spreadsheet, or note here: ________________________________</w:t>
      </w:r>
    </w:p>
    <w:p>
      <w:pPr>
        <w:pStyle w:val="ListBullet"/>
      </w:pPr>
      <w:r>
        <w:t>Test script</w:t>
      </w:r>
    </w:p>
    <w:p>
      <w:pPr>
        <w:pStyle w:val="ListBullet"/>
      </w:pPr>
      <w:r>
        <w:t>Participant notes</w:t>
      </w:r>
    </w:p>
    <w:p>
      <w:pPr>
        <w:pStyle w:val="ListBullet"/>
      </w:pPr>
      <w:r>
        <w:t>Issue priority list</w:t>
      </w:r>
    </w:p>
    <w:p>
      <w:pPr>
        <w:pStyle w:val="ListBullet"/>
      </w:pPr>
      <w:r>
        <w:t>Before/after decisions</w:t>
      </w:r>
    </w:p>
    <w:p>
      <w:pPr>
        <w:pStyle w:val="Heading2"/>
      </w:pPr>
      <w:r>
        <w:t>Example — SariSync</w:t>
      </w:r>
    </w:p>
    <w:p>
      <w:r>
        <w:t>Example task: “Find the retail price for Lucky Me Canton and tell me who last changed it.”</w:t>
      </w:r>
    </w:p>
    <w:p>
      <w:pPr>
        <w:pStyle w:val="Heading2"/>
      </w:pPr>
      <w:r>
        <w:t>Deliverables</w:t>
      </w:r>
    </w:p>
    <w:p>
      <w:pPr>
        <w:pStyle w:val="ListBullet"/>
      </w:pPr>
      <w:r>
        <w:t>Test script</w:t>
      </w:r>
    </w:p>
    <w:p>
      <w:pPr>
        <w:pStyle w:val="ListBullet"/>
      </w:pPr>
      <w:r>
        <w:t>Participant notes</w:t>
      </w:r>
    </w:p>
    <w:p>
      <w:pPr>
        <w:pStyle w:val="ListBullet"/>
      </w:pPr>
      <w:r>
        <w:t>Issue priority list</w:t>
      </w:r>
    </w:p>
    <w:p>
      <w:pPr>
        <w:pStyle w:val="ListBullet"/>
      </w:pPr>
      <w:r>
        <w:t>Before/after decisions</w:t>
      </w:r>
    </w:p>
    <w:p>
      <w:pPr>
        <w:pStyle w:val="Heading2"/>
      </w:pPr>
      <w:r>
        <w:t>Complete when</w:t>
      </w:r>
    </w:p>
    <w:p>
      <w:r>
        <w:t>☐ Real users complete core tasks.</w:t>
      </w:r>
    </w:p>
    <w:p>
      <w:r>
        <w:t>☐ Observed issues are prioritized.</w:t>
      </w:r>
    </w:p>
    <w:p>
      <w:r>
        <w:t>☐ Changes are linked to evidence.</w:t>
      </w:r>
    </w:p>
    <w:p>
      <w:r>
        <w:t>☐ Retesting confirms improvements.</w:t>
      </w:r>
    </w:p>
    <w:p>
      <w:pPr>
        <w:pStyle w:val="Heading1"/>
      </w:pPr>
      <w:r>
        <w:t>14. Deployment and maintenance</w:t>
      </w:r>
    </w:p>
    <w:p>
      <w:r>
        <w:t>Purpose: Define how the app is released, monitored, backed up, and supported.</w:t>
      </w:r>
    </w:p>
    <w:p>
      <w:pPr>
        <w:pStyle w:val="Heading2"/>
      </w:pPr>
      <w:r>
        <w:t>Questions to answer</w:t>
      </w:r>
    </w:p>
    <w:p>
      <w:pPr>
        <w:pStyle w:val="ListBullet"/>
      </w:pPr>
      <w:r>
        <w:t>Where is the production app hosted?</w:t>
      </w:r>
    </w:p>
    <w:p>
      <w:pPr>
        <w:pStyle w:val="ListBullet"/>
      </w:pPr>
      <w:r>
        <w:t>How are database changes deployed?</w:t>
      </w:r>
    </w:p>
    <w:p>
      <w:pPr>
        <w:pStyle w:val="ListBullet"/>
      </w:pPr>
      <w:r>
        <w:t>How are backups made?</w:t>
      </w:r>
    </w:p>
    <w:p>
      <w:pPr>
        <w:pStyle w:val="ListBullet"/>
      </w:pPr>
      <w:r>
        <w:t>Who responds to incidents?</w:t>
      </w:r>
    </w:p>
    <w:p>
      <w:pPr>
        <w:pStyle w:val="Heading2"/>
      </w:pPr>
      <w:r>
        <w:t>Your input</w:t>
      </w:r>
    </w:p>
    <w:p>
      <w:pPr>
        <w:pStyle w:val="ListBullet"/>
      </w:pPr>
      <w:r>
        <w:t>Write your decision here: ________________________________</w:t>
      </w:r>
    </w:p>
    <w:p>
      <w:pPr>
        <w:pStyle w:val="ListBullet"/>
      </w:pPr>
      <w:r>
        <w:t>Add a link, drawing, spreadsheet, or note here: ________________________________</w:t>
      </w:r>
    </w:p>
    <w:p>
      <w:pPr>
        <w:pStyle w:val="ListBullet"/>
      </w:pPr>
      <w:r>
        <w:t>Deployment checklist</w:t>
      </w:r>
    </w:p>
    <w:p>
      <w:pPr>
        <w:pStyle w:val="ListBullet"/>
      </w:pPr>
      <w:r>
        <w:t>Environment notes</w:t>
      </w:r>
    </w:p>
    <w:p>
      <w:pPr>
        <w:pStyle w:val="ListBullet"/>
      </w:pPr>
      <w:r>
        <w:t>Backup plan</w:t>
      </w:r>
    </w:p>
    <w:p>
      <w:pPr>
        <w:pStyle w:val="ListBullet"/>
      </w:pPr>
      <w:r>
        <w:t>Maintenance log</w:t>
      </w:r>
    </w:p>
    <w:p>
      <w:pPr>
        <w:pStyle w:val="Heading2"/>
      </w:pPr>
      <w:r>
        <w:t>Example — SariSync</w:t>
      </w:r>
    </w:p>
    <w:p>
      <w:r>
        <w:t>Example: Deploy static web assets, apply Supabase migrations, verify auth, test sync, and keep a rollback copy.</w:t>
      </w:r>
    </w:p>
    <w:p>
      <w:pPr>
        <w:pStyle w:val="Heading2"/>
      </w:pPr>
      <w:r>
        <w:t>Deliverables</w:t>
      </w:r>
    </w:p>
    <w:p>
      <w:pPr>
        <w:pStyle w:val="ListBullet"/>
      </w:pPr>
      <w:r>
        <w:t>Deployment checklist</w:t>
      </w:r>
    </w:p>
    <w:p>
      <w:pPr>
        <w:pStyle w:val="ListBullet"/>
      </w:pPr>
      <w:r>
        <w:t>Environment notes</w:t>
      </w:r>
    </w:p>
    <w:p>
      <w:pPr>
        <w:pStyle w:val="ListBullet"/>
      </w:pPr>
      <w:r>
        <w:t>Backup plan</w:t>
      </w:r>
    </w:p>
    <w:p>
      <w:pPr>
        <w:pStyle w:val="ListBullet"/>
      </w:pPr>
      <w:r>
        <w:t>Maintenance log</w:t>
      </w:r>
    </w:p>
    <w:p>
      <w:pPr>
        <w:pStyle w:val="Heading2"/>
      </w:pPr>
      <w:r>
        <w:t>Complete when</w:t>
      </w:r>
    </w:p>
    <w:p>
      <w:r>
        <w:t>☐ Release steps are repeatable.</w:t>
      </w:r>
    </w:p>
    <w:p>
      <w:r>
        <w:t>☐ Backups are tested.</w:t>
      </w:r>
    </w:p>
    <w:p>
      <w:r>
        <w:t>☐ Environment secrets are documented safely.</w:t>
      </w:r>
    </w:p>
    <w:p>
      <w:r>
        <w:t>☐ An owner for maintenance is assigned.</w:t>
      </w:r>
    </w:p>
    <w:p>
      <w:pPr>
        <w:pStyle w:val="Heading1"/>
      </w:pPr>
      <w:r>
        <w:t>15. Future versions and roadmap</w:t>
      </w:r>
    </w:p>
    <w:p>
      <w:r>
        <w:t>Purpose: Keep new ideas visible without destabilizing Version 1.</w:t>
      </w:r>
    </w:p>
    <w:p>
      <w:pPr>
        <w:pStyle w:val="Heading2"/>
      </w:pPr>
      <w:r>
        <w:t>Questions to answer</w:t>
      </w:r>
    </w:p>
    <w:p>
      <w:pPr>
        <w:pStyle w:val="ListBullet"/>
      </w:pPr>
      <w:r>
        <w:t>What user problem is next?</w:t>
      </w:r>
    </w:p>
    <w:p>
      <w:pPr>
        <w:pStyle w:val="ListBullet"/>
      </w:pPr>
      <w:r>
        <w:t>What evidence supports it?</w:t>
      </w:r>
    </w:p>
    <w:p>
      <w:pPr>
        <w:pStyle w:val="ListBullet"/>
      </w:pPr>
      <w:r>
        <w:t>Does it require new data or permissions?</w:t>
      </w:r>
    </w:p>
    <w:p>
      <w:pPr>
        <w:pStyle w:val="ListBullet"/>
      </w:pPr>
      <w:r>
        <w:t>What moves from idea to committed scope?</w:t>
      </w:r>
    </w:p>
    <w:p>
      <w:pPr>
        <w:pStyle w:val="Heading2"/>
      </w:pPr>
      <w:r>
        <w:t>Your input</w:t>
      </w:r>
    </w:p>
    <w:p>
      <w:pPr>
        <w:pStyle w:val="ListBullet"/>
      </w:pPr>
      <w:r>
        <w:t>Write your decision here: ________________________________</w:t>
      </w:r>
    </w:p>
    <w:p>
      <w:pPr>
        <w:pStyle w:val="ListBullet"/>
      </w:pPr>
      <w:r>
        <w:t>Add a link, drawing, spreadsheet, or note here: ________________________________</w:t>
      </w:r>
    </w:p>
    <w:p>
      <w:pPr>
        <w:pStyle w:val="ListBullet"/>
      </w:pPr>
      <w:r>
        <w:t>Version 2 backlog</w:t>
      </w:r>
    </w:p>
    <w:p>
      <w:pPr>
        <w:pStyle w:val="ListBullet"/>
      </w:pPr>
      <w:r>
        <w:t>Prioritized roadmap</w:t>
      </w:r>
    </w:p>
    <w:p>
      <w:pPr>
        <w:pStyle w:val="ListBullet"/>
      </w:pPr>
      <w:r>
        <w:t>Decision log</w:t>
      </w:r>
    </w:p>
    <w:p>
      <w:pPr>
        <w:pStyle w:val="Heading2"/>
      </w:pPr>
      <w:r>
        <w:t>Example — SariSync</w:t>
      </w:r>
    </w:p>
    <w:p>
      <w:r>
        <w:t>Example future ideas: supplier price history, advanced roles, analytics, multi-store accounts, and richer import templates.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Version 2 backlog</w:t>
      </w:r>
    </w:p>
    <w:p>
      <w:pPr>
        <w:pStyle w:val="ListBullet"/>
      </w:pPr>
      <w:r>
        <w:t>Prioritized roadmap</w:t>
      </w:r>
    </w:p>
    <w:p>
      <w:pPr>
        <w:pStyle w:val="ListBullet"/>
      </w:pPr>
      <w:r>
        <w:t>Decision log</w:t>
      </w:r>
    </w:p>
    <w:p>
      <w:pPr>
        <w:pStyle w:val="Heading2"/>
      </w:pPr>
      <w:r>
        <w:t>Complete when</w:t>
      </w:r>
    </w:p>
    <w:p>
      <w:r>
        <w:t>☐ Version 2 ideas are separated from V1.</w:t>
      </w:r>
    </w:p>
    <w:p>
      <w:r>
        <w:t>☐ Priorities have reasons.</w:t>
      </w:r>
    </w:p>
    <w:p>
      <w:r>
        <w:t>☐ Dependencies are noted.</w:t>
      </w:r>
    </w:p>
    <w:p>
      <w:r>
        <w:t>☐ A review date is scheduled.</w:t>
      </w:r>
    </w:p>
    <w:p>
      <w:pPr>
        <w:pStyle w:val="Heading1"/>
      </w:pPr>
      <w:r>
        <w:t>Documentation templates</w:t>
      </w:r>
    </w:p>
    <w:p>
      <w:r>
        <w:t>Copy these headings into separate project files or keep them as sections in one master document.</w:t>
      </w:r>
    </w:p>
    <w:p>
      <w:pPr>
        <w:pStyle w:val="Heading2"/>
      </w:pPr>
      <w:r>
        <w:t>Project overview</w:t>
      </w:r>
    </w:p>
    <w:p>
      <w:r>
        <w:t>Your input: Product name, one-sentence description, current technology, audience, owner, version, last updated.</w:t>
      </w:r>
    </w:p>
    <w:p>
      <w:r>
        <w:t>Example: ______________________________________________</w:t>
      </w:r>
    </w:p>
    <w:p>
      <w:pPr>
        <w:pStyle w:val="Heading2"/>
      </w:pPr>
      <w:r>
        <w:t>Goals and non-goals</w:t>
      </w:r>
    </w:p>
    <w:p>
      <w:r>
        <w:t>Your input: What the product must accomplish; what it intentionally will not do.</w:t>
      </w:r>
    </w:p>
    <w:p>
      <w:r>
        <w:t>Example: ______________________________________________</w:t>
      </w:r>
    </w:p>
    <w:p>
      <w:pPr>
        <w:pStyle w:val="Heading2"/>
      </w:pPr>
      <w:r>
        <w:t>Target users</w:t>
      </w:r>
    </w:p>
    <w:p>
      <w:r>
        <w:t>Your input: User type, environment, skill level, needs, frustrations, and success measure.</w:t>
      </w:r>
    </w:p>
    <w:p>
      <w:r>
        <w:t>Example: ______________________________________________</w:t>
      </w:r>
    </w:p>
    <w:p>
      <w:pPr>
        <w:pStyle w:val="Heading2"/>
      </w:pPr>
      <w:r>
        <w:t>User roles</w:t>
      </w:r>
    </w:p>
    <w:p>
      <w:r>
        <w:t>Your input: Role name, permissions, restrictions, and examples of who has the role.</w:t>
      </w:r>
    </w:p>
    <w:p>
      <w:r>
        <w:t>Example: ______________________________________________</w:t>
      </w:r>
    </w:p>
    <w:p>
      <w:pPr>
        <w:pStyle w:val="Heading2"/>
      </w:pPr>
      <w:r>
        <w:t>Feature scope</w:t>
      </w:r>
    </w:p>
    <w:p>
      <w:r>
        <w:t>Your input: Feature name, purpose, priority, owner, status, and Version 1/Version 2 label.</w:t>
      </w:r>
    </w:p>
    <w:p>
      <w:r>
        <w:t>Example: ______________________________________________</w:t>
      </w:r>
    </w:p>
    <w:p>
      <w:pPr>
        <w:pStyle w:val="Heading2"/>
      </w:pPr>
      <w:r>
        <w:t>System limits</w:t>
      </w:r>
    </w:p>
    <w:p>
      <w:r>
        <w:t>Your input: Device, file, product, photo, performance, storage, and permission limits.</w:t>
      </w:r>
    </w:p>
    <w:p>
      <w:r>
        <w:t>Example: ______________________________________________</w:t>
      </w:r>
    </w:p>
    <w:p>
      <w:pPr>
        <w:pStyle w:val="Heading2"/>
      </w:pPr>
      <w:r>
        <w:t>Functional requirements</w:t>
      </w:r>
    </w:p>
    <w:p>
      <w:r>
        <w:t>Your input: “The system shall…” statements with acceptance criteria.</w:t>
      </w:r>
    </w:p>
    <w:p>
      <w:r>
        <w:t>Example: ______________________________________________</w:t>
      </w:r>
    </w:p>
    <w:p>
      <w:pPr>
        <w:pStyle w:val="Heading2"/>
      </w:pPr>
      <w:r>
        <w:t>Non-functional requirements</w:t>
      </w:r>
    </w:p>
    <w:p>
      <w:r>
        <w:t>Your input: Performance, privacy, accessibility, reliability, portability, and security expectations.</w:t>
      </w:r>
    </w:p>
    <w:p>
      <w:r>
        <w:t>Example: ______________________________________________</w:t>
      </w:r>
    </w:p>
    <w:p>
      <w:pPr>
        <w:pStyle w:val="Heading2"/>
      </w:pPr>
      <w:r>
        <w:t>User flows</w:t>
      </w:r>
    </w:p>
    <w:p>
      <w:r>
        <w:t>Your input: Entry, action, response, next view, success, error, empty state, and exit.</w:t>
      </w:r>
    </w:p>
    <w:p>
      <w:r>
        <w:t>Example: ______________________________________________</w:t>
      </w:r>
    </w:p>
    <w:p>
      <w:pPr>
        <w:pStyle w:val="Heading2"/>
      </w:pPr>
      <w:r>
        <w:t>Screen inventory</w:t>
      </w:r>
    </w:p>
    <w:p>
      <w:r>
        <w:t>Your input: Screen name, purpose, entry points, exit points, primary action, and states.</w:t>
      </w:r>
    </w:p>
    <w:p>
      <w:r>
        <w:t>Example: ______________________________________________</w:t>
      </w:r>
    </w:p>
    <w:p>
      <w:pPr>
        <w:pStyle w:val="Heading2"/>
      </w:pPr>
      <w:r>
        <w:t>Data models</w:t>
      </w:r>
    </w:p>
    <w:p>
      <w:r>
        <w:t>Your input: Field name, type, required/optional, example, validation, and relationship.</w:t>
      </w:r>
    </w:p>
    <w:p>
      <w:r>
        <w:t>Example: ______________________________________________</w:t>
      </w:r>
    </w:p>
    <w:p>
      <w:pPr>
        <w:pStyle w:val="Heading2"/>
      </w:pPr>
      <w:r>
        <w:t>Navigation structure</w:t>
      </w:r>
    </w:p>
    <w:p>
      <w:r>
        <w:t>Your input: Shared shell, tabs, pages, back behavior, and deep links.</w:t>
      </w:r>
    </w:p>
    <w:p>
      <w:r>
        <w:t>Example: ______________________________________________</w:t>
      </w:r>
    </w:p>
    <w:p>
      <w:pPr>
        <w:pStyle w:val="Heading2"/>
      </w:pPr>
      <w:r>
        <w:t>File documentation</w:t>
      </w:r>
    </w:p>
    <w:p>
      <w:r>
        <w:t>Your input: File path, responsibility, dependencies, public functions, and change notes.</w:t>
      </w:r>
    </w:p>
    <w:p>
      <w:r>
        <w:t>Example: ______________________________________________</w:t>
      </w:r>
    </w:p>
    <w:p>
      <w:pPr>
        <w:pStyle w:val="Heading2"/>
      </w:pPr>
      <w:r>
        <w:t>API and service documentation</w:t>
      </w:r>
    </w:p>
    <w:p>
      <w:r>
        <w:t>Your input: Service name, inputs, outputs, errors, authentication, and data source.</w:t>
      </w:r>
    </w:p>
    <w:p>
      <w:r>
        <w:t>Example: ______________________________________________</w:t>
      </w:r>
    </w:p>
    <w:p>
      <w:pPr>
        <w:pStyle w:val="Heading2"/>
      </w:pPr>
      <w:r>
        <w:t>Testing checklist</w:t>
      </w:r>
    </w:p>
    <w:p>
      <w:r>
        <w:t>Your input: Test ID, setup, action, expected result, actual result, status, and bug link.</w:t>
      </w:r>
    </w:p>
    <w:p>
      <w:r>
        <w:t>Example: ______________________________________________</w:t>
      </w:r>
    </w:p>
    <w:p>
      <w:pPr>
        <w:pStyle w:val="Heading2"/>
      </w:pPr>
      <w:r>
        <w:t>Known issues</w:t>
      </w:r>
    </w:p>
    <w:p>
      <w:r>
        <w:t>Your input: Issue, impact, workaround, priority, owner, and planned fix.</w:t>
      </w:r>
    </w:p>
    <w:p>
      <w:r>
        <w:t>Example: ______________________________________________</w:t>
      </w:r>
    </w:p>
    <w:p>
      <w:pPr>
        <w:pStyle w:val="Heading2"/>
      </w:pPr>
      <w:r>
        <w:t>Future improvements</w:t>
      </w:r>
    </w:p>
    <w:p>
      <w:r>
        <w:t>Your input: Idea, user problem, evidence, dependencies, priority, and target version.</w:t>
      </w:r>
    </w:p>
    <w:p>
      <w:r>
        <w:t>Example: ______________________________________________</w:t>
      </w:r>
    </w:p>
    <w:p>
      <w:pPr>
        <w:pStyle w:val="Heading2"/>
      </w:pPr>
      <w:r>
        <w:t>Version history</w:t>
      </w:r>
    </w:p>
    <w:p>
      <w:r>
        <w:t>Your input: Version, date, changes, author, known issues, and approval.</w:t>
      </w:r>
    </w:p>
    <w:p>
      <w:r>
        <w:t>Example: ______________________________________________</w:t>
      </w:r>
    </w:p>
    <w:p>
      <w:pPr>
        <w:pStyle w:val="Heading1"/>
      </w:pPr>
      <w:r>
        <w:t>Diagram guide</w:t>
      </w:r>
    </w:p>
    <w:p>
      <w:r>
        <w:t>A diagram is a visual explanation. You can draw it by hand, use Figma/FigJam, or use Mermaid text. Use rectangles for views, arrows for movement, diamonds for decisions, and notes for errors.</w:t>
      </w:r>
    </w:p>
    <w:p>
      <w:pPr>
        <w:pStyle w:val="Heading2"/>
      </w:pPr>
      <w:r>
        <w:t>User-flow diagram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shd w:fill="E8EEF5"/>
          </w:tcPr>
          <w:p>
            <w:r>
              <w:rPr>
                <w:b/>
                <w:color w:val="1F4D78"/>
              </w:rPr>
              <w:t>Item</w:t>
            </w:r>
          </w:p>
        </w:tc>
        <w:tc>
          <w:tcPr>
            <w:tcW w:type="dxa" w:w="7260"/>
            <w:shd w:fill="E8EEF5"/>
          </w:tcPr>
          <w:p>
            <w:r>
              <w:rPr>
                <w:b/>
                <w:color w:val="1F4D78"/>
              </w:rPr>
              <w:t>Guide</w:t>
            </w:r>
          </w:p>
        </w:tc>
      </w:tr>
      <w:tr>
        <w:tc>
          <w:tcPr>
            <w:tcW w:type="dxa" w:w="2100"/>
            <w:vAlign w:val="center"/>
            <w:tcW w:w="2100" w:type="dxa"/>
          </w:tcPr>
          <w:p>
            <w:r>
              <w:t>Purpose</w:t>
            </w:r>
          </w:p>
        </w:tc>
        <w:tc>
          <w:tcPr>
            <w:tcW w:type="dxa" w:w="7260"/>
            <w:vAlign w:val="center"/>
            <w:tcW w:w="7260" w:type="dxa"/>
          </w:tcPr>
          <w:p>
            <w:r>
              <w:t>Shows the steps a user follows.</w:t>
            </w:r>
          </w:p>
        </w:tc>
      </w:tr>
      <w:tr>
        <w:tc>
          <w:tcPr>
            <w:tcW w:type="dxa" w:w="2100"/>
            <w:vAlign w:val="center"/>
            <w:tcW w:w="2100" w:type="dxa"/>
          </w:tcPr>
          <w:p>
            <w:r>
              <w:t>Recommended type</w:t>
            </w:r>
          </w:p>
        </w:tc>
        <w:tc>
          <w:tcPr>
            <w:tcW w:type="dxa" w:w="7260"/>
            <w:vAlign w:val="center"/>
            <w:tcW w:w="7260" w:type="dxa"/>
          </w:tcPr>
          <w:p>
            <w:r>
              <w:t>Flowchart</w:t>
            </w:r>
          </w:p>
        </w:tc>
      </w:tr>
      <w:tr>
        <w:tc>
          <w:tcPr>
            <w:tcW w:type="dxa" w:w="2100"/>
            <w:vAlign w:val="center"/>
            <w:tcW w:w="2100" w:type="dxa"/>
          </w:tcPr>
          <w:p>
            <w:r>
              <w:t>Shapes/content</w:t>
            </w:r>
          </w:p>
        </w:tc>
        <w:tc>
          <w:tcPr>
            <w:tcW w:type="dxa" w:w="7260"/>
            <w:vAlign w:val="center"/>
            <w:tcW w:w="7260" w:type="dxa"/>
          </w:tcPr>
          <w:p>
            <w:r>
              <w:t>Rectangles = views or entities; arrows = movement; diamonds = decisions; notes = errors.</w:t>
            </w:r>
          </w:p>
        </w:tc>
      </w:tr>
      <w:tr>
        <w:tc>
          <w:tcPr>
            <w:tcW w:type="dxa" w:w="2100"/>
            <w:vAlign w:val="center"/>
            <w:tcW w:w="2100" w:type="dxa"/>
          </w:tcPr>
          <w:p>
            <w:r>
              <w:t>Example</w:t>
            </w:r>
          </w:p>
        </w:tc>
        <w:tc>
          <w:tcPr>
            <w:tcW w:type="dxa" w:w="7260"/>
            <w:vAlign w:val="center"/>
            <w:tcW w:w="7260" w:type="dxa"/>
          </w:tcPr>
          <w:p>
            <w:r>
              <w:t>Home → Search Canton → Results → Product Lookup → Back.</w:t>
            </w:r>
          </w:p>
        </w:tc>
      </w:tr>
      <w:tr>
        <w:tc>
          <w:tcPr>
            <w:tcW w:type="dxa" w:w="2100"/>
            <w:vAlign w:val="center"/>
            <w:tcW w:w="2100" w:type="dxa"/>
          </w:tcPr>
          <w:p>
            <w:r>
              <w:t>Your blank template</w:t>
            </w:r>
          </w:p>
        </w:tc>
        <w:tc>
          <w:tcPr>
            <w:tcW w:type="dxa" w:w="7260"/>
            <w:vAlign w:val="center"/>
            <w:tcW w:w="7260" w:type="dxa"/>
          </w:tcPr>
          <w:p>
            <w:r>
              <w:t>Your diagram: [start] → [action] → [response] → [success/error]</w:t>
            </w:r>
          </w:p>
        </w:tc>
      </w:tr>
    </w:tbl>
    <w:p/>
    <w:p>
      <w:pPr>
        <w:pStyle w:val="Heading2"/>
      </w:pPr>
      <w:r>
        <w:t>Navigation map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shd w:fill="E8EEF5"/>
          </w:tcPr>
          <w:p>
            <w:r>
              <w:rPr>
                <w:b/>
                <w:color w:val="1F4D78"/>
              </w:rPr>
              <w:t>Item</w:t>
            </w:r>
          </w:p>
        </w:tc>
        <w:tc>
          <w:tcPr>
            <w:tcW w:type="dxa" w:w="7260"/>
            <w:shd w:fill="E8EEF5"/>
          </w:tcPr>
          <w:p>
            <w:r>
              <w:rPr>
                <w:b/>
                <w:color w:val="1F4D78"/>
              </w:rPr>
              <w:t>Guide</w:t>
            </w:r>
          </w:p>
        </w:tc>
      </w:tr>
      <w:tr>
        <w:tc>
          <w:tcPr>
            <w:tcW w:type="dxa" w:w="2100"/>
            <w:vAlign w:val="center"/>
            <w:tcW w:w="2100" w:type="dxa"/>
          </w:tcPr>
          <w:p>
            <w:r>
              <w:t>Purpose</w:t>
            </w:r>
          </w:p>
        </w:tc>
        <w:tc>
          <w:tcPr>
            <w:tcW w:type="dxa" w:w="7260"/>
            <w:vAlign w:val="center"/>
            <w:tcW w:w="7260" w:type="dxa"/>
          </w:tcPr>
          <w:p>
            <w:r>
              <w:t>Shows how views connect.</w:t>
            </w:r>
          </w:p>
        </w:tc>
      </w:tr>
      <w:tr>
        <w:tc>
          <w:tcPr>
            <w:tcW w:type="dxa" w:w="2100"/>
            <w:vAlign w:val="center"/>
            <w:tcW w:w="2100" w:type="dxa"/>
          </w:tcPr>
          <w:p>
            <w:r>
              <w:t>Recommended type</w:t>
            </w:r>
          </w:p>
        </w:tc>
        <w:tc>
          <w:tcPr>
            <w:tcW w:type="dxa" w:w="7260"/>
            <w:vAlign w:val="center"/>
            <w:tcW w:w="7260" w:type="dxa"/>
          </w:tcPr>
          <w:p>
            <w:r>
              <w:t>Site map / flowchart</w:t>
            </w:r>
          </w:p>
        </w:tc>
      </w:tr>
      <w:tr>
        <w:tc>
          <w:tcPr>
            <w:tcW w:type="dxa" w:w="2100"/>
            <w:vAlign w:val="center"/>
            <w:tcW w:w="2100" w:type="dxa"/>
          </w:tcPr>
          <w:p>
            <w:r>
              <w:t>Shapes/content</w:t>
            </w:r>
          </w:p>
        </w:tc>
        <w:tc>
          <w:tcPr>
            <w:tcW w:type="dxa" w:w="7260"/>
            <w:vAlign w:val="center"/>
            <w:tcW w:w="7260" w:type="dxa"/>
          </w:tcPr>
          <w:p>
            <w:r>
              <w:t>Rectangles = views or entities; arrows = movement; diamonds = decisions; notes = errors.</w:t>
            </w:r>
          </w:p>
        </w:tc>
      </w:tr>
      <w:tr>
        <w:tc>
          <w:tcPr>
            <w:tcW w:type="dxa" w:w="2100"/>
            <w:vAlign w:val="center"/>
            <w:tcW w:w="2100" w:type="dxa"/>
          </w:tcPr>
          <w:p>
            <w:r>
              <w:t>Example</w:t>
            </w:r>
          </w:p>
        </w:tc>
        <w:tc>
          <w:tcPr>
            <w:tcW w:type="dxa" w:w="7260"/>
            <w:vAlign w:val="center"/>
            <w:tcW w:w="7260" w:type="dxa"/>
          </w:tcPr>
          <w:p>
            <w:r>
              <w:t>Home connects to Browse, Updates, Settings, Profile, and product flows.</w:t>
            </w:r>
          </w:p>
        </w:tc>
      </w:tr>
      <w:tr>
        <w:tc>
          <w:tcPr>
            <w:tcW w:type="dxa" w:w="2100"/>
            <w:vAlign w:val="center"/>
            <w:tcW w:w="2100" w:type="dxa"/>
          </w:tcPr>
          <w:p>
            <w:r>
              <w:t>Your blank template</w:t>
            </w:r>
          </w:p>
        </w:tc>
        <w:tc>
          <w:tcPr>
            <w:tcW w:type="dxa" w:w="7260"/>
            <w:vAlign w:val="center"/>
            <w:tcW w:w="7260" w:type="dxa"/>
          </w:tcPr>
          <w:p>
            <w:r>
              <w:t>Your diagram: [shell] → [tab] → [view]</w:t>
            </w:r>
          </w:p>
        </w:tc>
      </w:tr>
    </w:tbl>
    <w:p/>
    <w:p>
      <w:pPr>
        <w:pStyle w:val="Heading2"/>
      </w:pPr>
      <w:r>
        <w:t>Screen hierarchy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shd w:fill="E8EEF5"/>
          </w:tcPr>
          <w:p>
            <w:r>
              <w:rPr>
                <w:b/>
                <w:color w:val="1F4D78"/>
              </w:rPr>
              <w:t>Item</w:t>
            </w:r>
          </w:p>
        </w:tc>
        <w:tc>
          <w:tcPr>
            <w:tcW w:type="dxa" w:w="7260"/>
            <w:shd w:fill="E8EEF5"/>
          </w:tcPr>
          <w:p>
            <w:r>
              <w:rPr>
                <w:b/>
                <w:color w:val="1F4D78"/>
              </w:rPr>
              <w:t>Guide</w:t>
            </w:r>
          </w:p>
        </w:tc>
      </w:tr>
      <w:tr>
        <w:tc>
          <w:tcPr>
            <w:tcW w:type="dxa" w:w="2100"/>
            <w:vAlign w:val="center"/>
            <w:tcW w:w="2100" w:type="dxa"/>
          </w:tcPr>
          <w:p>
            <w:r>
              <w:t>Purpose</w:t>
            </w:r>
          </w:p>
        </w:tc>
        <w:tc>
          <w:tcPr>
            <w:tcW w:type="dxa" w:w="7260"/>
            <w:vAlign w:val="center"/>
            <w:tcW w:w="7260" w:type="dxa"/>
          </w:tcPr>
          <w:p>
            <w:r>
              <w:t>Shows parent/child relationships between views.</w:t>
            </w:r>
          </w:p>
        </w:tc>
      </w:tr>
      <w:tr>
        <w:tc>
          <w:tcPr>
            <w:tcW w:type="dxa" w:w="2100"/>
            <w:vAlign w:val="center"/>
            <w:tcW w:w="2100" w:type="dxa"/>
          </w:tcPr>
          <w:p>
            <w:r>
              <w:t>Recommended type</w:t>
            </w:r>
          </w:p>
        </w:tc>
        <w:tc>
          <w:tcPr>
            <w:tcW w:type="dxa" w:w="7260"/>
            <w:vAlign w:val="center"/>
            <w:tcW w:w="7260" w:type="dxa"/>
          </w:tcPr>
          <w:p>
            <w:r>
              <w:t>Tree diagram</w:t>
            </w:r>
          </w:p>
        </w:tc>
      </w:tr>
      <w:tr>
        <w:tc>
          <w:tcPr>
            <w:tcW w:type="dxa" w:w="2100"/>
            <w:vAlign w:val="center"/>
            <w:tcW w:w="2100" w:type="dxa"/>
          </w:tcPr>
          <w:p>
            <w:r>
              <w:t>Shapes/content</w:t>
            </w:r>
          </w:p>
        </w:tc>
        <w:tc>
          <w:tcPr>
            <w:tcW w:type="dxa" w:w="7260"/>
            <w:vAlign w:val="center"/>
            <w:tcW w:w="7260" w:type="dxa"/>
          </w:tcPr>
          <w:p>
            <w:r>
              <w:t>Rectangles = views or entities; arrows = movement; diamonds = decisions; notes = errors.</w:t>
            </w:r>
          </w:p>
        </w:tc>
      </w:tr>
      <w:tr>
        <w:tc>
          <w:tcPr>
            <w:tcW w:type="dxa" w:w="2100"/>
            <w:vAlign w:val="center"/>
            <w:tcW w:w="2100" w:type="dxa"/>
          </w:tcPr>
          <w:p>
            <w:r>
              <w:t>Example</w:t>
            </w:r>
          </w:p>
        </w:tc>
        <w:tc>
          <w:tcPr>
            <w:tcW w:type="dxa" w:w="7260"/>
            <w:vAlign w:val="center"/>
            <w:tcW w:w="7260" w:type="dxa"/>
          </w:tcPr>
          <w:p>
            <w:r>
              <w:t>App Shell → Home; App Shell → Browse; App Shell → Settings → Profile.</w:t>
            </w:r>
          </w:p>
        </w:tc>
      </w:tr>
      <w:tr>
        <w:tc>
          <w:tcPr>
            <w:tcW w:type="dxa" w:w="2100"/>
            <w:vAlign w:val="center"/>
            <w:tcW w:w="2100" w:type="dxa"/>
          </w:tcPr>
          <w:p>
            <w:r>
              <w:t>Your blank template</w:t>
            </w:r>
          </w:p>
        </w:tc>
        <w:tc>
          <w:tcPr>
            <w:tcW w:type="dxa" w:w="7260"/>
            <w:vAlign w:val="center"/>
            <w:tcW w:w="7260" w:type="dxa"/>
          </w:tcPr>
          <w:p>
            <w:r>
              <w:t>Your diagram: [root] → [child] → [subview]</w:t>
            </w:r>
          </w:p>
        </w:tc>
      </w:tr>
    </w:tbl>
    <w:p/>
    <w:p>
      <w:pPr>
        <w:pStyle w:val="Heading2"/>
      </w:pPr>
      <w:r>
        <w:t>System architecture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shd w:fill="E8EEF5"/>
          </w:tcPr>
          <w:p>
            <w:r>
              <w:rPr>
                <w:b/>
                <w:color w:val="1F4D78"/>
              </w:rPr>
              <w:t>Item</w:t>
            </w:r>
          </w:p>
        </w:tc>
        <w:tc>
          <w:tcPr>
            <w:tcW w:type="dxa" w:w="7260"/>
            <w:shd w:fill="E8EEF5"/>
          </w:tcPr>
          <w:p>
            <w:r>
              <w:rPr>
                <w:b/>
                <w:color w:val="1F4D78"/>
              </w:rPr>
              <w:t>Guide</w:t>
            </w:r>
          </w:p>
        </w:tc>
      </w:tr>
      <w:tr>
        <w:tc>
          <w:tcPr>
            <w:tcW w:type="dxa" w:w="2100"/>
            <w:vAlign w:val="center"/>
            <w:tcW w:w="2100" w:type="dxa"/>
          </w:tcPr>
          <w:p>
            <w:r>
              <w:t>Purpose</w:t>
            </w:r>
          </w:p>
        </w:tc>
        <w:tc>
          <w:tcPr>
            <w:tcW w:type="dxa" w:w="7260"/>
            <w:vAlign w:val="center"/>
            <w:tcW w:w="7260" w:type="dxa"/>
          </w:tcPr>
          <w:p>
            <w:r>
              <w:t>Shows UI, services, storage, and external systems.</w:t>
            </w:r>
          </w:p>
        </w:tc>
      </w:tr>
      <w:tr>
        <w:tc>
          <w:tcPr>
            <w:tcW w:type="dxa" w:w="2100"/>
            <w:vAlign w:val="center"/>
            <w:tcW w:w="2100" w:type="dxa"/>
          </w:tcPr>
          <w:p>
            <w:r>
              <w:t>Recommended type</w:t>
            </w:r>
          </w:p>
        </w:tc>
        <w:tc>
          <w:tcPr>
            <w:tcW w:type="dxa" w:w="7260"/>
            <w:vAlign w:val="center"/>
            <w:tcW w:w="7260" w:type="dxa"/>
          </w:tcPr>
          <w:p>
            <w:r>
              <w:t>Layered architecture</w:t>
            </w:r>
          </w:p>
        </w:tc>
      </w:tr>
      <w:tr>
        <w:tc>
          <w:tcPr>
            <w:tcW w:type="dxa" w:w="2100"/>
            <w:vAlign w:val="center"/>
            <w:tcW w:w="2100" w:type="dxa"/>
          </w:tcPr>
          <w:p>
            <w:r>
              <w:t>Shapes/content</w:t>
            </w:r>
          </w:p>
        </w:tc>
        <w:tc>
          <w:tcPr>
            <w:tcW w:type="dxa" w:w="7260"/>
            <w:vAlign w:val="center"/>
            <w:tcW w:w="7260" w:type="dxa"/>
          </w:tcPr>
          <w:p>
            <w:r>
              <w:t>Rectangles = views or entities; arrows = movement; diamonds = decisions; notes = errors.</w:t>
            </w:r>
          </w:p>
        </w:tc>
      </w:tr>
      <w:tr>
        <w:tc>
          <w:tcPr>
            <w:tcW w:type="dxa" w:w="2100"/>
            <w:vAlign w:val="center"/>
            <w:tcW w:w="2100" w:type="dxa"/>
          </w:tcPr>
          <w:p>
            <w:r>
              <w:t>Example</w:t>
            </w:r>
          </w:p>
        </w:tc>
        <w:tc>
          <w:tcPr>
            <w:tcW w:type="dxa" w:w="7260"/>
            <w:vAlign w:val="center"/>
            <w:tcW w:w="7260" w:type="dxa"/>
          </w:tcPr>
          <w:p>
            <w:r>
              <w:t>Browser UI → Product Service → Repository → localStorage/Supabase.</w:t>
            </w:r>
          </w:p>
        </w:tc>
      </w:tr>
      <w:tr>
        <w:tc>
          <w:tcPr>
            <w:tcW w:type="dxa" w:w="2100"/>
            <w:vAlign w:val="center"/>
            <w:tcW w:w="2100" w:type="dxa"/>
          </w:tcPr>
          <w:p>
            <w:r>
              <w:t>Your blank template</w:t>
            </w:r>
          </w:p>
        </w:tc>
        <w:tc>
          <w:tcPr>
            <w:tcW w:type="dxa" w:w="7260"/>
            <w:vAlign w:val="center"/>
            <w:tcW w:w="7260" w:type="dxa"/>
          </w:tcPr>
          <w:p>
            <w:r>
              <w:t>Your diagram: [client] → [service] → [data layer]</w:t>
            </w:r>
          </w:p>
        </w:tc>
      </w:tr>
    </w:tbl>
    <w:p/>
    <w:p>
      <w:pPr>
        <w:pStyle w:val="Heading2"/>
      </w:pPr>
      <w:r>
        <w:t>Data relationship diagram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shd w:fill="E8EEF5"/>
          </w:tcPr>
          <w:p>
            <w:r>
              <w:rPr>
                <w:b/>
                <w:color w:val="1F4D78"/>
              </w:rPr>
              <w:t>Item</w:t>
            </w:r>
          </w:p>
        </w:tc>
        <w:tc>
          <w:tcPr>
            <w:tcW w:type="dxa" w:w="7260"/>
            <w:shd w:fill="E8EEF5"/>
          </w:tcPr>
          <w:p>
            <w:r>
              <w:rPr>
                <w:b/>
                <w:color w:val="1F4D78"/>
              </w:rPr>
              <w:t>Guide</w:t>
            </w:r>
          </w:p>
        </w:tc>
      </w:tr>
      <w:tr>
        <w:tc>
          <w:tcPr>
            <w:tcW w:type="dxa" w:w="2100"/>
            <w:vAlign w:val="center"/>
            <w:tcW w:w="2100" w:type="dxa"/>
          </w:tcPr>
          <w:p>
            <w:r>
              <w:t>Purpose</w:t>
            </w:r>
          </w:p>
        </w:tc>
        <w:tc>
          <w:tcPr>
            <w:tcW w:type="dxa" w:w="7260"/>
            <w:vAlign w:val="center"/>
            <w:tcW w:w="7260" w:type="dxa"/>
          </w:tcPr>
          <w:p>
            <w:r>
              <w:t>Shows records and their relationships.</w:t>
            </w:r>
          </w:p>
        </w:tc>
      </w:tr>
      <w:tr>
        <w:tc>
          <w:tcPr>
            <w:tcW w:type="dxa" w:w="2100"/>
            <w:vAlign w:val="center"/>
            <w:tcW w:w="2100" w:type="dxa"/>
          </w:tcPr>
          <w:p>
            <w:r>
              <w:t>Recommended type</w:t>
            </w:r>
          </w:p>
        </w:tc>
        <w:tc>
          <w:tcPr>
            <w:tcW w:type="dxa" w:w="7260"/>
            <w:vAlign w:val="center"/>
            <w:tcW w:w="7260" w:type="dxa"/>
          </w:tcPr>
          <w:p>
            <w:r>
              <w:t>ERD</w:t>
            </w:r>
          </w:p>
        </w:tc>
      </w:tr>
      <w:tr>
        <w:tc>
          <w:tcPr>
            <w:tcW w:type="dxa" w:w="2100"/>
            <w:vAlign w:val="center"/>
            <w:tcW w:w="2100" w:type="dxa"/>
          </w:tcPr>
          <w:p>
            <w:r>
              <w:t>Shapes/content</w:t>
            </w:r>
          </w:p>
        </w:tc>
        <w:tc>
          <w:tcPr>
            <w:tcW w:type="dxa" w:w="7260"/>
            <w:vAlign w:val="center"/>
            <w:tcW w:w="7260" w:type="dxa"/>
          </w:tcPr>
          <w:p>
            <w:r>
              <w:t>Rectangles = views or entities; arrows = movement; diamonds = decisions; notes = errors.</w:t>
            </w:r>
          </w:p>
        </w:tc>
      </w:tr>
      <w:tr>
        <w:tc>
          <w:tcPr>
            <w:tcW w:type="dxa" w:w="2100"/>
            <w:vAlign w:val="center"/>
            <w:tcW w:w="2100" w:type="dxa"/>
          </w:tcPr>
          <w:p>
            <w:r>
              <w:t>Example</w:t>
            </w:r>
          </w:p>
        </w:tc>
        <w:tc>
          <w:tcPr>
            <w:tcW w:type="dxa" w:w="7260"/>
            <w:vAlign w:val="center"/>
            <w:tcW w:w="7260" w:type="dxa"/>
          </w:tcPr>
          <w:p>
            <w:r>
              <w:t>Store has many Devices and Products; Product has many Price Updates.</w:t>
            </w:r>
          </w:p>
        </w:tc>
      </w:tr>
      <w:tr>
        <w:tc>
          <w:tcPr>
            <w:tcW w:type="dxa" w:w="2100"/>
            <w:vAlign w:val="center"/>
            <w:tcW w:w="2100" w:type="dxa"/>
          </w:tcPr>
          <w:p>
            <w:r>
              <w:t>Your blank template</w:t>
            </w:r>
          </w:p>
        </w:tc>
        <w:tc>
          <w:tcPr>
            <w:tcW w:type="dxa" w:w="7260"/>
            <w:vAlign w:val="center"/>
            <w:tcW w:w="7260" w:type="dxa"/>
          </w:tcPr>
          <w:p>
            <w:r>
              <w:t>Your diagram: [entity] 1—many [entity]</w:t>
            </w:r>
          </w:p>
        </w:tc>
      </w:tr>
    </w:tbl>
    <w:p/>
    <w:p>
      <w:pPr>
        <w:pStyle w:val="Heading2"/>
      </w:pPr>
      <w:r>
        <w:t>Offline synchronization flow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shd w:fill="E8EEF5"/>
          </w:tcPr>
          <w:p>
            <w:r>
              <w:rPr>
                <w:b/>
                <w:color w:val="1F4D78"/>
              </w:rPr>
              <w:t>Item</w:t>
            </w:r>
          </w:p>
        </w:tc>
        <w:tc>
          <w:tcPr>
            <w:tcW w:type="dxa" w:w="7260"/>
            <w:shd w:fill="E8EEF5"/>
          </w:tcPr>
          <w:p>
            <w:r>
              <w:rPr>
                <w:b/>
                <w:color w:val="1F4D78"/>
              </w:rPr>
              <w:t>Guide</w:t>
            </w:r>
          </w:p>
        </w:tc>
      </w:tr>
      <w:tr>
        <w:tc>
          <w:tcPr>
            <w:tcW w:type="dxa" w:w="2100"/>
            <w:vAlign w:val="center"/>
            <w:tcW w:w="2100" w:type="dxa"/>
          </w:tcPr>
          <w:p>
            <w:r>
              <w:t>Purpose</w:t>
            </w:r>
          </w:p>
        </w:tc>
        <w:tc>
          <w:tcPr>
            <w:tcW w:type="dxa" w:w="7260"/>
            <w:vAlign w:val="center"/>
            <w:tcW w:w="7260" w:type="dxa"/>
          </w:tcPr>
          <w:p>
            <w:r>
              <w:t>Shows what happens when connection disappears and returns.</w:t>
            </w:r>
          </w:p>
        </w:tc>
      </w:tr>
      <w:tr>
        <w:tc>
          <w:tcPr>
            <w:tcW w:type="dxa" w:w="2100"/>
            <w:vAlign w:val="center"/>
            <w:tcW w:w="2100" w:type="dxa"/>
          </w:tcPr>
          <w:p>
            <w:r>
              <w:t>Recommended type</w:t>
            </w:r>
          </w:p>
        </w:tc>
        <w:tc>
          <w:tcPr>
            <w:tcW w:type="dxa" w:w="7260"/>
            <w:vAlign w:val="center"/>
            <w:tcW w:w="7260" w:type="dxa"/>
          </w:tcPr>
          <w:p>
            <w:r>
              <w:t>State/flow diagram</w:t>
            </w:r>
          </w:p>
        </w:tc>
      </w:tr>
      <w:tr>
        <w:tc>
          <w:tcPr>
            <w:tcW w:type="dxa" w:w="2100"/>
            <w:vAlign w:val="center"/>
            <w:tcW w:w="2100" w:type="dxa"/>
          </w:tcPr>
          <w:p>
            <w:r>
              <w:t>Shapes/content</w:t>
            </w:r>
          </w:p>
        </w:tc>
        <w:tc>
          <w:tcPr>
            <w:tcW w:type="dxa" w:w="7260"/>
            <w:vAlign w:val="center"/>
            <w:tcW w:w="7260" w:type="dxa"/>
          </w:tcPr>
          <w:p>
            <w:r>
              <w:t>Rectangles = views or entities; arrows = movement; diamonds = decisions; notes = errors.</w:t>
            </w:r>
          </w:p>
        </w:tc>
      </w:tr>
      <w:tr>
        <w:tc>
          <w:tcPr>
            <w:tcW w:type="dxa" w:w="2100"/>
            <w:vAlign w:val="center"/>
            <w:tcW w:w="2100" w:type="dxa"/>
          </w:tcPr>
          <w:p>
            <w:r>
              <w:t>Example</w:t>
            </w:r>
          </w:p>
        </w:tc>
        <w:tc>
          <w:tcPr>
            <w:tcW w:type="dxa" w:w="7260"/>
            <w:vAlign w:val="center"/>
            <w:tcW w:w="7260" w:type="dxa"/>
          </w:tcPr>
          <w:p>
            <w:r>
              <w:t>Edit offline → Local cache → Pending queue → Reconnect → Supabase → Other devices.</w:t>
            </w:r>
          </w:p>
        </w:tc>
      </w:tr>
      <w:tr>
        <w:tc>
          <w:tcPr>
            <w:tcW w:type="dxa" w:w="2100"/>
            <w:vAlign w:val="center"/>
            <w:tcW w:w="2100" w:type="dxa"/>
          </w:tcPr>
          <w:p>
            <w:r>
              <w:t>Your blank template</w:t>
            </w:r>
          </w:p>
        </w:tc>
        <w:tc>
          <w:tcPr>
            <w:tcW w:type="dxa" w:w="7260"/>
            <w:vAlign w:val="center"/>
            <w:tcW w:w="7260" w:type="dxa"/>
          </w:tcPr>
          <w:p>
            <w:r>
              <w:t>Your diagram: [offline] → [queue] → [retry] → [synced]</w:t>
            </w:r>
          </w:p>
        </w:tc>
      </w:tr>
    </w:tbl>
    <w:p/>
    <w:p>
      <w:pPr>
        <w:pStyle w:val="Heading2"/>
      </w:pPr>
      <w:r>
        <w:t>Authentication flow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shd w:fill="E8EEF5"/>
          </w:tcPr>
          <w:p>
            <w:r>
              <w:rPr>
                <w:b/>
                <w:color w:val="1F4D78"/>
              </w:rPr>
              <w:t>Item</w:t>
            </w:r>
          </w:p>
        </w:tc>
        <w:tc>
          <w:tcPr>
            <w:tcW w:type="dxa" w:w="7260"/>
            <w:shd w:fill="E8EEF5"/>
          </w:tcPr>
          <w:p>
            <w:r>
              <w:rPr>
                <w:b/>
                <w:color w:val="1F4D78"/>
              </w:rPr>
              <w:t>Guide</w:t>
            </w:r>
          </w:p>
        </w:tc>
      </w:tr>
      <w:tr>
        <w:tc>
          <w:tcPr>
            <w:tcW w:type="dxa" w:w="2100"/>
            <w:vAlign w:val="center"/>
            <w:tcW w:w="2100" w:type="dxa"/>
          </w:tcPr>
          <w:p>
            <w:r>
              <w:t>Purpose</w:t>
            </w:r>
          </w:p>
        </w:tc>
        <w:tc>
          <w:tcPr>
            <w:tcW w:type="dxa" w:w="7260"/>
            <w:vAlign w:val="center"/>
            <w:tcW w:w="7260" w:type="dxa"/>
          </w:tcPr>
          <w:p>
            <w:r>
              <w:t>Shows sign-in, registration, joining, and session states.</w:t>
            </w:r>
          </w:p>
        </w:tc>
      </w:tr>
      <w:tr>
        <w:tc>
          <w:tcPr>
            <w:tcW w:type="dxa" w:w="2100"/>
            <w:vAlign w:val="center"/>
            <w:tcW w:w="2100" w:type="dxa"/>
          </w:tcPr>
          <w:p>
            <w:r>
              <w:t>Recommended type</w:t>
            </w:r>
          </w:p>
        </w:tc>
        <w:tc>
          <w:tcPr>
            <w:tcW w:type="dxa" w:w="7260"/>
            <w:vAlign w:val="center"/>
            <w:tcW w:w="7260" w:type="dxa"/>
          </w:tcPr>
          <w:p>
            <w:r>
              <w:t>Sequence or flowchart</w:t>
            </w:r>
          </w:p>
        </w:tc>
      </w:tr>
      <w:tr>
        <w:tc>
          <w:tcPr>
            <w:tcW w:type="dxa" w:w="2100"/>
            <w:vAlign w:val="center"/>
            <w:tcW w:w="2100" w:type="dxa"/>
          </w:tcPr>
          <w:p>
            <w:r>
              <w:t>Shapes/content</w:t>
            </w:r>
          </w:p>
        </w:tc>
        <w:tc>
          <w:tcPr>
            <w:tcW w:type="dxa" w:w="7260"/>
            <w:vAlign w:val="center"/>
            <w:tcW w:w="7260" w:type="dxa"/>
          </w:tcPr>
          <w:p>
            <w:r>
              <w:t>Rectangles = views or entities; arrows = movement; diamonds = decisions; notes = errors.</w:t>
            </w:r>
          </w:p>
        </w:tc>
      </w:tr>
      <w:tr>
        <w:tc>
          <w:tcPr>
            <w:tcW w:type="dxa" w:w="2100"/>
            <w:vAlign w:val="center"/>
            <w:tcW w:w="2100" w:type="dxa"/>
          </w:tcPr>
          <w:p>
            <w:r>
              <w:t>Example</w:t>
            </w:r>
          </w:p>
        </w:tc>
        <w:tc>
          <w:tcPr>
            <w:tcW w:type="dxa" w:w="7260"/>
            <w:vAlign w:val="center"/>
            <w:tcW w:w="7260" w:type="dxa"/>
          </w:tcPr>
          <w:p>
            <w:r>
              <w:t>Register → Verify mobile/PIN → Create store → Home; Join → Store code → Device nickname → Home.</w:t>
            </w:r>
          </w:p>
        </w:tc>
      </w:tr>
      <w:tr>
        <w:tc>
          <w:tcPr>
            <w:tcW w:type="dxa" w:w="2100"/>
            <w:vAlign w:val="center"/>
            <w:tcW w:w="2100" w:type="dxa"/>
          </w:tcPr>
          <w:p>
            <w:r>
              <w:t>Your blank template</w:t>
            </w:r>
          </w:p>
        </w:tc>
        <w:tc>
          <w:tcPr>
            <w:tcW w:type="dxa" w:w="7260"/>
            <w:vAlign w:val="center"/>
            <w:tcW w:w="7260" w:type="dxa"/>
          </w:tcPr>
          <w:p>
            <w:r>
              <w:t>Your diagram: [credential] → [verification] → [session]</w:t>
            </w:r>
          </w:p>
        </w:tc>
      </w:tr>
    </w:tbl>
    <w:p/>
    <w:p>
      <w:pPr>
        <w:pStyle w:val="Heading2"/>
      </w:pPr>
      <w:r>
        <w:t>Product price update flow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shd w:fill="E8EEF5"/>
          </w:tcPr>
          <w:p>
            <w:r>
              <w:rPr>
                <w:b/>
                <w:color w:val="1F4D78"/>
              </w:rPr>
              <w:t>Item</w:t>
            </w:r>
          </w:p>
        </w:tc>
        <w:tc>
          <w:tcPr>
            <w:tcW w:type="dxa" w:w="7260"/>
            <w:shd w:fill="E8EEF5"/>
          </w:tcPr>
          <w:p>
            <w:r>
              <w:rPr>
                <w:b/>
                <w:color w:val="1F4D78"/>
              </w:rPr>
              <w:t>Guide</w:t>
            </w:r>
          </w:p>
        </w:tc>
      </w:tr>
      <w:tr>
        <w:tc>
          <w:tcPr>
            <w:tcW w:type="dxa" w:w="2100"/>
            <w:vAlign w:val="center"/>
            <w:tcW w:w="2100" w:type="dxa"/>
          </w:tcPr>
          <w:p>
            <w:r>
              <w:t>Purpose</w:t>
            </w:r>
          </w:p>
        </w:tc>
        <w:tc>
          <w:tcPr>
            <w:tcW w:type="dxa" w:w="7260"/>
            <w:vAlign w:val="center"/>
            <w:tcW w:w="7260" w:type="dxa"/>
          </w:tcPr>
          <w:p>
            <w:r>
              <w:t>Shows how a saved price becomes an audit record.</w:t>
            </w:r>
          </w:p>
        </w:tc>
      </w:tr>
      <w:tr>
        <w:tc>
          <w:tcPr>
            <w:tcW w:type="dxa" w:w="2100"/>
            <w:vAlign w:val="center"/>
            <w:tcW w:w="2100" w:type="dxa"/>
          </w:tcPr>
          <w:p>
            <w:r>
              <w:t>Recommended type</w:t>
            </w:r>
          </w:p>
        </w:tc>
        <w:tc>
          <w:tcPr>
            <w:tcW w:type="dxa" w:w="7260"/>
            <w:vAlign w:val="center"/>
            <w:tcW w:w="7260" w:type="dxa"/>
          </w:tcPr>
          <w:p>
            <w:r>
              <w:t>Sequence diagram</w:t>
            </w:r>
          </w:p>
        </w:tc>
      </w:tr>
      <w:tr>
        <w:tc>
          <w:tcPr>
            <w:tcW w:type="dxa" w:w="2100"/>
            <w:vAlign w:val="center"/>
            <w:tcW w:w="2100" w:type="dxa"/>
          </w:tcPr>
          <w:p>
            <w:r>
              <w:t>Shapes/content</w:t>
            </w:r>
          </w:p>
        </w:tc>
        <w:tc>
          <w:tcPr>
            <w:tcW w:type="dxa" w:w="7260"/>
            <w:vAlign w:val="center"/>
            <w:tcW w:w="7260" w:type="dxa"/>
          </w:tcPr>
          <w:p>
            <w:r>
              <w:t>Rectangles = views or entities; arrows = movement; diamonds = decisions; notes = errors.</w:t>
            </w:r>
          </w:p>
        </w:tc>
      </w:tr>
      <w:tr>
        <w:tc>
          <w:tcPr>
            <w:tcW w:type="dxa" w:w="2100"/>
            <w:vAlign w:val="center"/>
            <w:tcW w:w="2100" w:type="dxa"/>
          </w:tcPr>
          <w:p>
            <w:r>
              <w:t>Example</w:t>
            </w:r>
          </w:p>
        </w:tc>
        <w:tc>
          <w:tcPr>
            <w:tcW w:type="dxa" w:w="7260"/>
            <w:vAlign w:val="center"/>
            <w:tcW w:w="7260" w:type="dxa"/>
          </w:tcPr>
          <w:p>
            <w:r>
              <w:t>Search product → Edit retail price → Save → Update previous/current → Save updatedBy/updatedAt → Price Pulse.</w:t>
            </w:r>
          </w:p>
        </w:tc>
      </w:tr>
      <w:tr>
        <w:tc>
          <w:tcPr>
            <w:tcW w:type="dxa" w:w="2100"/>
            <w:vAlign w:val="center"/>
            <w:tcW w:w="2100" w:type="dxa"/>
          </w:tcPr>
          <w:p>
            <w:r>
              <w:t>Your blank template</w:t>
            </w:r>
          </w:p>
        </w:tc>
        <w:tc>
          <w:tcPr>
            <w:tcW w:type="dxa" w:w="7260"/>
            <w:vAlign w:val="center"/>
            <w:tcW w:w="7260" w:type="dxa"/>
          </w:tcPr>
          <w:p>
            <w:r>
              <w:t>Your diagram: [user] → [form] → [service] → [database] → [feed]</w:t>
            </w:r>
          </w:p>
        </w:tc>
      </w:tr>
    </w:tbl>
    <w:p/>
    <w:p>
      <w:pPr>
        <w:pStyle w:val="Heading1"/>
      </w:pPr>
      <w:r>
        <w:t>Final documentation checklist</w:t>
      </w:r>
    </w:p>
    <w:p>
      <w:r>
        <w:t>☐ Project overview and Version 1 scope are approved.</w:t>
      </w:r>
    </w:p>
    <w:p>
      <w:r>
        <w:t>☐ Every major screen has a purpose, entry, exit, and states.</w:t>
      </w:r>
    </w:p>
    <w:p>
      <w:r>
        <w:t>☐ The main user flows are diagrammed and written.</w:t>
      </w:r>
    </w:p>
    <w:p>
      <w:r>
        <w:t>☐ Models, services, repositories, and file responsibilities are documented.</w:t>
      </w:r>
    </w:p>
    <w:p>
      <w:r>
        <w:t>☐ Security, offline, sync, and data-portability decisions are recorded.</w:t>
      </w:r>
    </w:p>
    <w:p>
      <w:r>
        <w:t>☐ Testing, deployment, maintenance, and future-version notes exist.</w:t>
      </w:r>
    </w:p>
    <w:p>
      <w:r>
        <w:t>☐ Each document has an owner and last-updated date.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