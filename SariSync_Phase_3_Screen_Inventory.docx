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D78"/>
          <w:sz w:val="52"/>
        </w:rPr>
        <w:t>SariSync Phase 3</w:t>
      </w:r>
    </w:p>
    <w:p>
      <w:r>
        <w:rPr>
          <w:color w:val="2E74B5"/>
          <w:sz w:val="32"/>
        </w:rPr>
        <w:t>Screen Inventory</w:t>
      </w:r>
    </w:p>
    <w:p>
      <w:r>
        <w:t>A reference for the purpose, entry point, next destinations, and back behavior of every Version 1 screen.</w:t>
      </w:r>
    </w:p>
    <w:p>
      <w:pPr>
        <w:pStyle w:val="Heading1"/>
      </w:pPr>
      <w:r>
        <w:t>Navigation rules</w:t>
      </w:r>
    </w:p>
    <w:p>
      <w:pPr>
        <w:pStyle w:val="ListBullet"/>
      </w:pPr>
      <w:r>
        <w:t>Home is the main daily-use screen.</w:t>
      </w:r>
    </w:p>
    <w:p>
      <w:pPr>
        <w:pStyle w:val="ListBullet"/>
      </w:pPr>
      <w:r>
        <w:t>Home keeps the branded header and shared bottom navigation.</w:t>
      </w:r>
    </w:p>
    <w:p>
      <w:pPr>
        <w:pStyle w:val="ListBullet"/>
      </w:pPr>
      <w:r>
        <w:t>Secondary screens do not repeat the branded Home header.</w:t>
      </w:r>
    </w:p>
    <w:p>
      <w:pPr>
        <w:pStyle w:val="ListBullet"/>
      </w:pPr>
      <w:r>
        <w:t>The back arrow returns to the screen that opened the current screen.</w:t>
      </w:r>
    </w:p>
    <w:p>
      <w:pPr>
        <w:pStyle w:val="ListBullet"/>
      </w:pPr>
      <w:r>
        <w:t>Saving a product change returns to the relevant context and refreshes Price Pulse.</w:t>
      </w:r>
    </w:p>
    <w:p>
      <w:pPr>
        <w:pStyle w:val="ListBullet"/>
      </w:pPr>
      <w:r>
        <w:t>Bottom-navigation tabs switch destinations without duplicating the app shell.</w:t>
      </w:r>
    </w:p>
    <w:p>
      <w:pPr>
        <w:pStyle w:val="Heading1"/>
      </w:pPr>
      <w:r>
        <w:t>Screen inventory</w:t>
      </w:r>
    </w:p>
    <w:p>
      <w:pPr>
        <w:pStyle w:val="Heading2"/>
      </w:pPr>
      <w:r>
        <w:t>Login</w:t>
      </w:r>
    </w:p>
    <w:p>
      <w:pPr>
        <w:spacing w:after="80"/>
      </w:pPr>
      <w:r>
        <w:rPr>
          <w:b/>
          <w:color w:val="1F4D78"/>
        </w:rPr>
        <w:t xml:space="preserve">Purpose: </w:t>
      </w:r>
      <w:r>
        <w:t>Sign in to an existing store account.</w:t>
      </w:r>
    </w:p>
    <w:p>
      <w:pPr>
        <w:spacing w:after="80"/>
      </w:pPr>
      <w:r>
        <w:rPr>
          <w:b/>
          <w:color w:val="1F4D78"/>
        </w:rPr>
        <w:t xml:space="preserve">Where the user enters: </w:t>
      </w:r>
      <w:r>
        <w:t>App launch, signed-out session, or expired session.</w:t>
      </w:r>
    </w:p>
    <w:p>
      <w:pPr>
        <w:spacing w:after="80"/>
      </w:pPr>
      <w:r>
        <w:rPr>
          <w:b/>
          <w:color w:val="1F4D78"/>
        </w:rPr>
        <w:t xml:space="preserve">Where the user can go next: </w:t>
      </w:r>
      <w:r>
        <w:t>Home after sign-in; Register Store; Join Store.</w:t>
      </w:r>
    </w:p>
    <w:p>
      <w:pPr>
        <w:spacing w:after="80"/>
      </w:pPr>
      <w:r>
        <w:rPr>
          <w:b/>
          <w:color w:val="1F4D78"/>
        </w:rPr>
        <w:t xml:space="preserve">Back button behavior: </w:t>
      </w:r>
      <w:r>
        <w:t>Exit authentication or close the page if supported.</w:t>
      </w:r>
    </w:p>
    <w:p>
      <w:pPr>
        <w:pStyle w:val="Heading2"/>
      </w:pPr>
      <w:r>
        <w:t>Register Store</w:t>
      </w:r>
    </w:p>
    <w:p>
      <w:pPr>
        <w:spacing w:after="80"/>
      </w:pPr>
      <w:r>
        <w:rPr>
          <w:b/>
          <w:color w:val="1F4D78"/>
        </w:rPr>
        <w:t xml:space="preserve">Purpose: </w:t>
      </w:r>
      <w:r>
        <w:t>Create a new store account and owner profile.</w:t>
      </w:r>
    </w:p>
    <w:p>
      <w:pPr>
        <w:spacing w:after="80"/>
      </w:pPr>
      <w:r>
        <w:rPr>
          <w:b/>
          <w:color w:val="1F4D78"/>
        </w:rPr>
        <w:t xml:space="preserve">Where the user enters: </w:t>
      </w:r>
      <w:r>
        <w:t>Login -&gt; Create/Register Store.</w:t>
      </w:r>
    </w:p>
    <w:p>
      <w:pPr>
        <w:spacing w:after="80"/>
      </w:pPr>
      <w:r>
        <w:rPr>
          <w:b/>
          <w:color w:val="1F4D78"/>
        </w:rPr>
        <w:t xml:space="preserve">Where the user can go next: </w:t>
      </w:r>
      <w:r>
        <w:t>Device Setup after registration; Login if cancelled.</w:t>
      </w:r>
    </w:p>
    <w:p>
      <w:pPr>
        <w:spacing w:after="80"/>
      </w:pPr>
      <w:r>
        <w:rPr>
          <w:b/>
          <w:color w:val="1F4D78"/>
        </w:rPr>
        <w:t xml:space="preserve">Back button behavior: </w:t>
      </w:r>
      <w:r>
        <w:t>Return to Login without creating the account.</w:t>
      </w:r>
    </w:p>
    <w:p>
      <w:pPr>
        <w:pStyle w:val="Heading2"/>
      </w:pPr>
      <w:r>
        <w:t>Join Store</w:t>
      </w:r>
    </w:p>
    <w:p>
      <w:pPr>
        <w:spacing w:after="80"/>
      </w:pPr>
      <w:r>
        <w:rPr>
          <w:b/>
          <w:color w:val="1F4D78"/>
        </w:rPr>
        <w:t xml:space="preserve">Purpose: </w:t>
      </w:r>
      <w:r>
        <w:t>Let a family member join using a store code.</w:t>
      </w:r>
    </w:p>
    <w:p>
      <w:pPr>
        <w:spacing w:after="80"/>
      </w:pPr>
      <w:r>
        <w:rPr>
          <w:b/>
          <w:color w:val="1F4D78"/>
        </w:rPr>
        <w:t xml:space="preserve">Where the user enters: </w:t>
      </w:r>
      <w:r>
        <w:t>Login -&gt; Join Existing Store.</w:t>
      </w:r>
    </w:p>
    <w:p>
      <w:pPr>
        <w:spacing w:after="80"/>
      </w:pPr>
      <w:r>
        <w:rPr>
          <w:b/>
          <w:color w:val="1F4D78"/>
        </w:rPr>
        <w:t xml:space="preserve">Where the user can go next: </w:t>
      </w:r>
      <w:r>
        <w:t>Device Setup after a valid code; Login if cancelled.</w:t>
      </w:r>
    </w:p>
    <w:p>
      <w:pPr>
        <w:spacing w:after="80"/>
      </w:pPr>
      <w:r>
        <w:rPr>
          <w:b/>
          <w:color w:val="1F4D78"/>
        </w:rPr>
        <w:t xml:space="preserve">Back button behavior: </w:t>
      </w:r>
      <w:r>
        <w:t>Return to Login without joining.</w:t>
      </w:r>
    </w:p>
    <w:p>
      <w:pPr>
        <w:pStyle w:val="Heading2"/>
      </w:pPr>
      <w:r>
        <w:t>Device Setup</w:t>
      </w:r>
    </w:p>
    <w:p>
      <w:pPr>
        <w:spacing w:after="80"/>
      </w:pPr>
      <w:r>
        <w:rPr>
          <w:b/>
          <w:color w:val="1F4D78"/>
        </w:rPr>
        <w:t xml:space="preserve">Purpose: </w:t>
      </w:r>
      <w:r>
        <w:t>Record the device user's nickname.</w:t>
      </w:r>
    </w:p>
    <w:p>
      <w:pPr>
        <w:spacing w:after="80"/>
      </w:pPr>
      <w:r>
        <w:rPr>
          <w:b/>
          <w:color w:val="1F4D78"/>
        </w:rPr>
        <w:t xml:space="preserve">Where the user enters: </w:t>
      </w:r>
      <w:r>
        <w:t>After Register Store or Join Store.</w:t>
      </w:r>
    </w:p>
    <w:p>
      <w:pPr>
        <w:spacing w:after="80"/>
      </w:pPr>
      <w:r>
        <w:rPr>
          <w:b/>
          <w:color w:val="1F4D78"/>
        </w:rPr>
        <w:t xml:space="preserve">Where the user can go next: </w:t>
      </w:r>
      <w:r>
        <w:t>Home after setup; previous account step for corrections.</w:t>
      </w:r>
    </w:p>
    <w:p>
      <w:pPr>
        <w:spacing w:after="80"/>
      </w:pPr>
      <w:r>
        <w:rPr>
          <w:b/>
          <w:color w:val="1F4D78"/>
        </w:rPr>
        <w:t xml:space="preserve">Back button behavior: </w:t>
      </w:r>
      <w:r>
        <w:t>Return to the previous registration or join step.</w:t>
      </w:r>
    </w:p>
    <w:p>
      <w:pPr>
        <w:pStyle w:val="Heading2"/>
      </w:pPr>
      <w:r>
        <w:t>Home</w:t>
      </w:r>
    </w:p>
    <w:p>
      <w:pPr>
        <w:spacing w:after="80"/>
      </w:pPr>
      <w:r>
        <w:rPr>
          <w:b/>
          <w:color w:val="1F4D78"/>
        </w:rPr>
        <w:t xml:space="preserve">Purpose: </w:t>
      </w:r>
      <w:r>
        <w:t>Daily dashboard for lookup, scanning, Price Pulse, quick actions, and category preview.</w:t>
      </w:r>
    </w:p>
    <w:p>
      <w:pPr>
        <w:spacing w:after="80"/>
      </w:pPr>
      <w:r>
        <w:rPr>
          <w:b/>
          <w:color w:val="1F4D78"/>
        </w:rPr>
        <w:t xml:space="preserve">Where the user enters: </w:t>
      </w:r>
      <w:r>
        <w:t>Successful login/setup, Home tab, or app launch with an active session.</w:t>
      </w:r>
    </w:p>
    <w:p>
      <w:pPr>
        <w:spacing w:after="80"/>
      </w:pPr>
      <w:r>
        <w:rPr>
          <w:b/>
          <w:color w:val="1F4D78"/>
        </w:rPr>
        <w:t xml:space="preserve">Where the user can go next: </w:t>
      </w:r>
      <w:r>
        <w:t>Product Lookup; Update Price; Add Product; Browse; Updates; Settings; Category Products.</w:t>
      </w:r>
    </w:p>
    <w:p>
      <w:pPr>
        <w:spacing w:after="80"/>
      </w:pPr>
      <w:r>
        <w:rPr>
          <w:b/>
          <w:color w:val="1F4D78"/>
        </w:rPr>
        <w:t xml:space="preserve">Back button behavior: </w:t>
      </w:r>
      <w:r>
        <w:t>No back button is required. Home is the root destination.</w:t>
      </w:r>
    </w:p>
    <w:p>
      <w:pPr>
        <w:pStyle w:val="Heading2"/>
      </w:pPr>
      <w:r>
        <w:t>Browse</w:t>
      </w:r>
    </w:p>
    <w:p>
      <w:pPr>
        <w:spacing w:after="80"/>
      </w:pPr>
      <w:r>
        <w:rPr>
          <w:b/>
          <w:color w:val="1F4D78"/>
        </w:rPr>
        <w:t xml:space="preserve">Purpose: </w:t>
      </w:r>
      <w:r>
        <w:t>Browse the complete price book, filter categories, and choose products to edit.</w:t>
      </w:r>
    </w:p>
    <w:p>
      <w:pPr>
        <w:spacing w:after="80"/>
      </w:pPr>
      <w:r>
        <w:rPr>
          <w:b/>
          <w:color w:val="1F4D78"/>
        </w:rPr>
        <w:t xml:space="preserve">Where the user enters: </w:t>
      </w:r>
      <w:r>
        <w:t>Bottom navigation Browse or Home -&gt; Categories -&gt; View All.</w:t>
      </w:r>
    </w:p>
    <w:p>
      <w:pPr>
        <w:spacing w:after="80"/>
      </w:pPr>
      <w:r>
        <w:rPr>
          <w:b/>
          <w:color w:val="1F4D78"/>
        </w:rPr>
        <w:t xml:space="preserve">Where the user can go next: </w:t>
      </w:r>
      <w:r>
        <w:t>Category Products; Edit Item Details; Product Lookup; Home.</w:t>
      </w:r>
    </w:p>
    <w:p>
      <w:pPr>
        <w:spacing w:after="80"/>
      </w:pPr>
      <w:r>
        <w:rPr>
          <w:b/>
          <w:color w:val="1F4D78"/>
        </w:rPr>
        <w:t xml:space="preserve">Back button behavior: </w:t>
      </w:r>
      <w:r>
        <w:t>Return to the previous screen, normally Home.</w:t>
      </w:r>
    </w:p>
    <w:p>
      <w:pPr>
        <w:pStyle w:val="Heading2"/>
      </w:pPr>
      <w:r>
        <w:t>Updates</w:t>
      </w:r>
    </w:p>
    <w:p>
      <w:pPr>
        <w:spacing w:after="80"/>
      </w:pPr>
      <w:r>
        <w:rPr>
          <w:b/>
          <w:color w:val="1F4D78"/>
        </w:rPr>
        <w:t xml:space="preserve">Purpose: </w:t>
      </w:r>
      <w:r>
        <w:t>Show recent changes, updater names, timestamps, and differences.</w:t>
      </w:r>
    </w:p>
    <w:p>
      <w:pPr>
        <w:spacing w:after="80"/>
      </w:pPr>
      <w:r>
        <w:rPr>
          <w:b/>
          <w:color w:val="1F4D78"/>
        </w:rPr>
        <w:t xml:space="preserve">Where the user enters: </w:t>
      </w:r>
      <w:r>
        <w:t>Bottom navigation Updates or Home -&gt; Price Pulse -&gt; View All.</w:t>
      </w:r>
    </w:p>
    <w:p>
      <w:pPr>
        <w:spacing w:after="80"/>
      </w:pPr>
      <w:r>
        <w:rPr>
          <w:b/>
          <w:color w:val="1F4D78"/>
        </w:rPr>
        <w:t xml:space="preserve">Where the user can go next: </w:t>
      </w:r>
      <w:r>
        <w:t>Product Lookup; Edit Item Details; Home.</w:t>
      </w:r>
    </w:p>
    <w:p>
      <w:pPr>
        <w:spacing w:after="80"/>
      </w:pPr>
      <w:r>
        <w:rPr>
          <w:b/>
          <w:color w:val="1F4D78"/>
        </w:rPr>
        <w:t xml:space="preserve">Back button behavior: </w:t>
      </w:r>
      <w:r>
        <w:t>Return to the previous screen, normally Home.</w:t>
      </w:r>
    </w:p>
    <w:p>
      <w:pPr>
        <w:pStyle w:val="Heading2"/>
      </w:pPr>
      <w:r>
        <w:t>Settings</w:t>
      </w:r>
    </w:p>
    <w:p>
      <w:pPr>
        <w:spacing w:after="80"/>
      </w:pPr>
      <w:r>
        <w:rPr>
          <w:b/>
          <w:color w:val="1F4D78"/>
        </w:rPr>
        <w:t xml:space="preserve">Purpose: </w:t>
      </w:r>
      <w:r>
        <w:t>Manage store controls, profile, import/export, device access, categories, and sync.</w:t>
      </w:r>
    </w:p>
    <w:p>
      <w:pPr>
        <w:spacing w:after="80"/>
      </w:pPr>
      <w:r>
        <w:rPr>
          <w:b/>
          <w:color w:val="1F4D78"/>
        </w:rPr>
        <w:t xml:space="preserve">Where the user enters: </w:t>
      </w:r>
      <w:r>
        <w:t>Bottom navigation Settings.</w:t>
      </w:r>
    </w:p>
    <w:p>
      <w:pPr>
        <w:spacing w:after="80"/>
      </w:pPr>
      <w:r>
        <w:rPr>
          <w:b/>
          <w:color w:val="1F4D78"/>
        </w:rPr>
        <w:t xml:space="preserve">Where the user can go next: </w:t>
      </w:r>
      <w:r>
        <w:t>Profile; Import Price List; Export Backup; Category Management; Home.</w:t>
      </w:r>
    </w:p>
    <w:p>
      <w:pPr>
        <w:spacing w:after="80"/>
      </w:pPr>
      <w:r>
        <w:rPr>
          <w:b/>
          <w:color w:val="1F4D78"/>
        </w:rPr>
        <w:t xml:space="preserve">Back button behavior: </w:t>
      </w:r>
      <w:r>
        <w:t>Return to the previous screen, normally Home.</w:t>
      </w:r>
    </w:p>
    <w:p>
      <w:pPr>
        <w:pStyle w:val="Heading2"/>
      </w:pPr>
      <w:r>
        <w:t>Profile</w:t>
      </w:r>
    </w:p>
    <w:p>
      <w:pPr>
        <w:spacing w:after="80"/>
      </w:pPr>
      <w:r>
        <w:rPr>
          <w:b/>
          <w:color w:val="1F4D78"/>
        </w:rPr>
        <w:t xml:space="preserve">Purpose: </w:t>
      </w:r>
      <w:r>
        <w:t>View and edit name, mobile, email, photo, and device nickname.</w:t>
      </w:r>
    </w:p>
    <w:p>
      <w:pPr>
        <w:spacing w:after="80"/>
      </w:pPr>
      <w:r>
        <w:rPr>
          <w:b/>
          <w:color w:val="1F4D78"/>
        </w:rPr>
        <w:t xml:space="preserve">Where the user enters: </w:t>
      </w:r>
      <w:r>
        <w:t>Home avatar or Settings -&gt; Manage Profile.</w:t>
      </w:r>
    </w:p>
    <w:p>
      <w:pPr>
        <w:spacing w:after="80"/>
      </w:pPr>
      <w:r>
        <w:rPr>
          <w:b/>
          <w:color w:val="1F4D78"/>
        </w:rPr>
        <w:t xml:space="preserve">Where the user can go next: </w:t>
      </w:r>
      <w:r>
        <w:t>Settings when opened from Settings; Home when opened from the avatar.</w:t>
      </w:r>
    </w:p>
    <w:p>
      <w:pPr>
        <w:spacing w:after="80"/>
      </w:pPr>
      <w:r>
        <w:rPr>
          <w:b/>
          <w:color w:val="1F4D78"/>
        </w:rPr>
        <w:t xml:space="preserve">Back button behavior: </w:t>
      </w:r>
      <w:r>
        <w:t>Return to the screen that opened Profile.</w:t>
      </w:r>
    </w:p>
    <w:p>
      <w:pPr>
        <w:pStyle w:val="Heading2"/>
      </w:pPr>
      <w:r>
        <w:t>Product Lookup</w:t>
      </w:r>
    </w:p>
    <w:p>
      <w:pPr>
        <w:spacing w:after="80"/>
      </w:pPr>
      <w:r>
        <w:rPr>
          <w:b/>
          <w:color w:val="1F4D78"/>
        </w:rPr>
        <w:t xml:space="preserve">Purpose: </w:t>
      </w:r>
      <w:r>
        <w:t>Display current retail, optional wholesale, costs, deposits, notes, barcode, and last update.</w:t>
      </w:r>
    </w:p>
    <w:p>
      <w:pPr>
        <w:spacing w:after="80"/>
      </w:pPr>
      <w:r>
        <w:rPr>
          <w:b/>
          <w:color w:val="1F4D78"/>
        </w:rPr>
        <w:t xml:space="preserve">Where the user enters: </w:t>
      </w:r>
      <w:r>
        <w:t>Home search result, barcode match, Price Pulse card, or Browse selection.</w:t>
      </w:r>
    </w:p>
    <w:p>
      <w:pPr>
        <w:spacing w:after="80"/>
      </w:pPr>
      <w:r>
        <w:rPr>
          <w:b/>
          <w:color w:val="1F4D78"/>
        </w:rPr>
        <w:t xml:space="preserve">Where the user can go next: </w:t>
      </w:r>
      <w:r>
        <w:t>Edit Item Details; previous list; Home.</w:t>
      </w:r>
    </w:p>
    <w:p>
      <w:pPr>
        <w:spacing w:after="80"/>
      </w:pPr>
      <w:r>
        <w:rPr>
          <w:b/>
          <w:color w:val="1F4D78"/>
        </w:rPr>
        <w:t xml:space="preserve">Back button behavior: </w:t>
      </w:r>
      <w:r>
        <w:t>Return to the screen that opened the lookup.</w:t>
      </w:r>
    </w:p>
    <w:p>
      <w:pPr>
        <w:pStyle w:val="Heading2"/>
      </w:pPr>
      <w:r>
        <w:t>Update Price</w:t>
      </w:r>
    </w:p>
    <w:p>
      <w:pPr>
        <w:spacing w:after="80"/>
      </w:pPr>
      <w:r>
        <w:rPr>
          <w:b/>
          <w:color w:val="1F4D78"/>
        </w:rPr>
        <w:t xml:space="preserve">Purpose: </w:t>
      </w:r>
      <w:r>
        <w:t>Find an existing product before editing its price.</w:t>
      </w:r>
    </w:p>
    <w:p>
      <w:pPr>
        <w:spacing w:after="80"/>
      </w:pPr>
      <w:r>
        <w:rPr>
          <w:b/>
          <w:color w:val="1F4D78"/>
        </w:rPr>
        <w:t xml:space="preserve">Where the user enters: </w:t>
      </w:r>
      <w:r>
        <w:t>Home -&gt; Update Price quick action.</w:t>
      </w:r>
    </w:p>
    <w:p>
      <w:pPr>
        <w:spacing w:after="80"/>
      </w:pPr>
      <w:r>
        <w:rPr>
          <w:b/>
          <w:color w:val="1F4D78"/>
        </w:rPr>
        <w:t xml:space="preserve">Where the user can go next: </w:t>
      </w:r>
      <w:r>
        <w:t>Edit Item Details after product selection; Home if cancelled.</w:t>
      </w:r>
    </w:p>
    <w:p>
      <w:pPr>
        <w:spacing w:after="80"/>
      </w:pPr>
      <w:r>
        <w:rPr>
          <w:b/>
          <w:color w:val="1F4D78"/>
        </w:rPr>
        <w:t xml:space="preserve">Back button behavior: </w:t>
      </w:r>
      <w:r>
        <w:t>Return to Home or the previous product list.</w:t>
      </w:r>
    </w:p>
    <w:p>
      <w:pPr>
        <w:pStyle w:val="Heading2"/>
      </w:pPr>
      <w:r>
        <w:t>Edit Item Details</w:t>
      </w:r>
    </w:p>
    <w:p>
      <w:pPr>
        <w:spacing w:after="80"/>
      </w:pPr>
      <w:r>
        <w:rPr>
          <w:b/>
          <w:color w:val="1F4D78"/>
        </w:rPr>
        <w:t xml:space="preserve">Purpose: </w:t>
      </w:r>
      <w:r>
        <w:t>Edit an existing name, category, prices, barcode, deposit, notes, or photo.</w:t>
      </w:r>
    </w:p>
    <w:p>
      <w:pPr>
        <w:spacing w:after="80"/>
      </w:pPr>
      <w:r>
        <w:rPr>
          <w:b/>
          <w:color w:val="1F4D78"/>
        </w:rPr>
        <w:t xml:space="preserve">Where the user enters: </w:t>
      </w:r>
      <w:r>
        <w:t>Update Price -&gt; Select Product; Browse -&gt; Select Product; Product Lookup -&gt; Edit.</w:t>
      </w:r>
    </w:p>
    <w:p>
      <w:pPr>
        <w:spacing w:after="80"/>
      </w:pPr>
      <w:r>
        <w:rPr>
          <w:b/>
          <w:color w:val="1F4D78"/>
        </w:rPr>
        <w:t xml:space="preserve">Where the user can go next: </w:t>
      </w:r>
      <w:r>
        <w:t>Product Lookup or Browse after save; Price Pulse refreshes after a price change.</w:t>
      </w:r>
    </w:p>
    <w:p>
      <w:pPr>
        <w:spacing w:after="80"/>
      </w:pPr>
      <w:r>
        <w:rPr>
          <w:b/>
          <w:color w:val="1F4D78"/>
        </w:rPr>
        <w:t xml:space="preserve">Back button behavior: </w:t>
      </w:r>
      <w:r>
        <w:t>Discard unsaved changes and return to the opening screen.</w:t>
      </w:r>
    </w:p>
    <w:p>
      <w:pPr>
        <w:pStyle w:val="Heading2"/>
      </w:pPr>
      <w:r>
        <w:t>Add Product</w:t>
      </w:r>
    </w:p>
    <w:p>
      <w:pPr>
        <w:spacing w:after="80"/>
      </w:pPr>
      <w:r>
        <w:rPr>
          <w:b/>
          <w:color w:val="1F4D78"/>
        </w:rPr>
        <w:t xml:space="preserve">Purpose: </w:t>
      </w:r>
      <w:r>
        <w:t>Create a new product record.</w:t>
      </w:r>
    </w:p>
    <w:p>
      <w:pPr>
        <w:spacing w:after="80"/>
      </w:pPr>
      <w:r>
        <w:rPr>
          <w:b/>
          <w:color w:val="1F4D78"/>
        </w:rPr>
        <w:t xml:space="preserve">Where the user enters: </w:t>
      </w:r>
      <w:r>
        <w:t>Home -&gt; Add Product, floating Add button, or empty-state action.</w:t>
      </w:r>
    </w:p>
    <w:p>
      <w:pPr>
        <w:spacing w:after="80"/>
      </w:pPr>
      <w:r>
        <w:rPr>
          <w:b/>
          <w:color w:val="1F4D78"/>
        </w:rPr>
        <w:t xml:space="preserve">Where the user can go next: </w:t>
      </w:r>
      <w:r>
        <w:t>Home or Browse after save; barcode scanner during entry.</w:t>
      </w:r>
    </w:p>
    <w:p>
      <w:pPr>
        <w:spacing w:after="80"/>
      </w:pPr>
      <w:r>
        <w:rPr>
          <w:b/>
          <w:color w:val="1F4D78"/>
        </w:rPr>
        <w:t xml:space="preserve">Back button behavior: </w:t>
      </w:r>
      <w:r>
        <w:t>Discard unsaved fields and return to the previous screen.</w:t>
      </w:r>
    </w:p>
    <w:p>
      <w:pPr>
        <w:pStyle w:val="Heading2"/>
      </w:pPr>
      <w:r>
        <w:t>Import Price List</w:t>
      </w:r>
    </w:p>
    <w:p>
      <w:pPr>
        <w:spacing w:after="80"/>
      </w:pPr>
      <w:r>
        <w:rPr>
          <w:b/>
          <w:color w:val="1F4D78"/>
        </w:rPr>
        <w:t xml:space="preserve">Purpose: </w:t>
      </w:r>
      <w:r>
        <w:t>Prepare and validate a CSV before adding products.</w:t>
      </w:r>
    </w:p>
    <w:p>
      <w:pPr>
        <w:spacing w:after="80"/>
      </w:pPr>
      <w:r>
        <w:rPr>
          <w:b/>
          <w:color w:val="1F4D78"/>
        </w:rPr>
        <w:t xml:space="preserve">Where the user enters: </w:t>
      </w:r>
      <w:r>
        <w:t>Settings -&gt; Store Management -&gt; Import Price List.</w:t>
      </w:r>
    </w:p>
    <w:p>
      <w:pPr>
        <w:spacing w:after="80"/>
      </w:pPr>
      <w:r>
        <w:rPr>
          <w:b/>
          <w:color w:val="1F4D78"/>
        </w:rPr>
        <w:t xml:space="preserve">Where the user can go next: </w:t>
      </w:r>
      <w:r>
        <w:t>Validation result; corrected import; Settings after cancel or completion.</w:t>
      </w:r>
    </w:p>
    <w:p>
      <w:pPr>
        <w:spacing w:after="80"/>
      </w:pPr>
      <w:r>
        <w:rPr>
          <w:b/>
          <w:color w:val="1F4D78"/>
        </w:rPr>
        <w:t xml:space="preserve">Back button behavior: </w:t>
      </w:r>
      <w:r>
        <w:t>Cancel import and return to Settings without changing products.</w:t>
      </w:r>
    </w:p>
    <w:p>
      <w:pPr>
        <w:pStyle w:val="Heading2"/>
      </w:pPr>
      <w:r>
        <w:t>Export Backup</w:t>
      </w:r>
    </w:p>
    <w:p>
      <w:pPr>
        <w:spacing w:after="80"/>
      </w:pPr>
      <w:r>
        <w:rPr>
          <w:b/>
          <w:color w:val="1F4D78"/>
        </w:rPr>
        <w:t xml:space="preserve">Purpose: </w:t>
      </w:r>
      <w:r>
        <w:t>Generate and download a CSV backup.</w:t>
      </w:r>
    </w:p>
    <w:p>
      <w:pPr>
        <w:spacing w:after="80"/>
      </w:pPr>
      <w:r>
        <w:rPr>
          <w:b/>
          <w:color w:val="1F4D78"/>
        </w:rPr>
        <w:t xml:space="preserve">Where the user enters: </w:t>
      </w:r>
      <w:r>
        <w:t>Settings -&gt; Store Management -&gt; Export Backup.</w:t>
      </w:r>
    </w:p>
    <w:p>
      <w:pPr>
        <w:spacing w:after="80"/>
      </w:pPr>
      <w:r>
        <w:rPr>
          <w:b/>
          <w:color w:val="1F4D78"/>
        </w:rPr>
        <w:t xml:space="preserve">Where the user can go next: </w:t>
      </w:r>
      <w:r>
        <w:t>Download confirmation; Settings.</w:t>
      </w:r>
    </w:p>
    <w:p>
      <w:pPr>
        <w:spacing w:after="80"/>
      </w:pPr>
      <w:r>
        <w:rPr>
          <w:b/>
          <w:color w:val="1F4D78"/>
        </w:rPr>
        <w:t xml:space="preserve">Back button behavior: </w:t>
      </w:r>
      <w:r>
        <w:t>Return to Settings without changing product data.</w:t>
      </w:r>
    </w:p>
    <w:p>
      <w:pPr>
        <w:pStyle w:val="Heading2"/>
      </w:pPr>
      <w:r>
        <w:t>Category Products</w:t>
      </w:r>
    </w:p>
    <w:p>
      <w:pPr>
        <w:spacing w:after="80"/>
      </w:pPr>
      <w:r>
        <w:rPr>
          <w:b/>
          <w:color w:val="1F4D78"/>
        </w:rPr>
        <w:t xml:space="preserve">Purpose: </w:t>
      </w:r>
      <w:r>
        <w:t>Show products in one category and allow category search.</w:t>
      </w:r>
    </w:p>
    <w:p>
      <w:pPr>
        <w:spacing w:after="80"/>
      </w:pPr>
      <w:r>
        <w:rPr>
          <w:b/>
          <w:color w:val="1F4D78"/>
        </w:rPr>
        <w:t xml:space="preserve">Where the user enters: </w:t>
      </w:r>
      <w:r>
        <w:t>Home category card or Browse category filter.</w:t>
      </w:r>
    </w:p>
    <w:p>
      <w:pPr>
        <w:spacing w:after="80"/>
      </w:pPr>
      <w:r>
        <w:rPr>
          <w:b/>
          <w:color w:val="1F4D78"/>
        </w:rPr>
        <w:t xml:space="preserve">Where the user can go next: </w:t>
      </w:r>
      <w:r>
        <w:t>Product Lookup; Edit Item Details; Browse; Home.</w:t>
      </w:r>
    </w:p>
    <w:p>
      <w:pPr>
        <w:spacing w:after="80"/>
      </w:pPr>
      <w:r>
        <w:rPr>
          <w:b/>
          <w:color w:val="1F4D78"/>
        </w:rPr>
        <w:t xml:space="preserve">Back button behavior: </w:t>
      </w:r>
      <w:r>
        <w:t>Return to Browse from Browse, or Home from a Home category card.</w:t>
      </w:r>
    </w:p>
    <w:p>
      <w:pPr>
        <w:pStyle w:val="Heading1"/>
      </w:pPr>
      <w:r>
        <w:t>Important implementation decisions</w:t>
      </w:r>
    </w:p>
    <w:p>
      <w:pPr>
        <w:pStyle w:val="Heading2"/>
      </w:pPr>
      <w:r>
        <w:t>Product Lookup versus Edit Item Details</w:t>
      </w:r>
    </w:p>
    <w:p>
      <w:r>
        <w:t>Product Lookup is for reading price information. Edit Item Details is for changing information. A user should not accidentally edit a price just by looking up a product.</w:t>
      </w:r>
    </w:p>
    <w:p>
      <w:pPr>
        <w:pStyle w:val="Heading2"/>
      </w:pPr>
      <w:r>
        <w:t>Update Price versus Add Product</w:t>
      </w:r>
    </w:p>
    <w:p>
      <w:r>
        <w:t>Update Price starts with an existing product search. Add Product starts with an empty form. They remain separate so users do not create duplicates accidentally.</w:t>
      </w:r>
    </w:p>
    <w:p>
      <w:pPr>
        <w:pStyle w:val="Heading2"/>
      </w:pPr>
      <w:r>
        <w:t>Back behavior</w:t>
      </w:r>
    </w:p>
    <w:p>
      <w:r>
        <w:t>Back should preserve context whenever possible. Returning from Category Products should restore the selected category, and returning from Edit Item Details should return to the product or list that opened it.</w:t>
      </w:r>
    </w:p>
    <w:p>
      <w:pPr>
        <w:pStyle w:val="Heading1"/>
      </w:pPr>
      <w:r>
        <w:t>Completion checklist</w:t>
      </w:r>
    </w:p>
    <w:p>
      <w:pPr>
        <w:pStyle w:val="ListBullet"/>
      </w:pPr>
      <w:r>
        <w:t>Every screen has a clear purpose.</w:t>
      </w:r>
    </w:p>
    <w:p>
      <w:pPr>
        <w:pStyle w:val="ListBullet"/>
      </w:pPr>
      <w:r>
        <w:t>Every screen has a valid entry path.</w:t>
      </w:r>
    </w:p>
    <w:p>
      <w:pPr>
        <w:pStyle w:val="ListBullet"/>
      </w:pPr>
      <w:r>
        <w:t>Every screen has a documented next destination.</w:t>
      </w:r>
    </w:p>
    <w:p>
      <w:pPr>
        <w:pStyle w:val="ListBullet"/>
      </w:pPr>
      <w:r>
        <w:t>Every secondary screen has a back behavior.</w:t>
      </w:r>
    </w:p>
    <w:p>
      <w:pPr>
        <w:pStyle w:val="ListBullet"/>
      </w:pPr>
      <w:r>
        <w:t>Save, cancel, empty, validation, and offline states are documented where applicable.</w:t>
      </w:r>
    </w:p>
    <w:p>
      <w:pPr>
        <w:pStyle w:val="ListBullet"/>
      </w:pPr>
      <w:r>
        <w:t>The inventory matches the Version 1 user-flow diagrams.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